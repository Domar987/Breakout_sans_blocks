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855E5" w14:textId="2F9A1551" w:rsidR="00151711" w:rsidRPr="005B5D40" w:rsidRDefault="001165C8" w:rsidP="001165C8">
      <w:pPr>
        <w:pStyle w:val="BALIK1"/>
        <w:rPr>
          <w:rFonts w:cs="Times New Roman"/>
          <w:lang w:val="tr-TR"/>
        </w:rPr>
      </w:pPr>
      <w:r w:rsidRPr="005B5D40">
        <w:rPr>
          <w:rFonts w:cs="Times New Roman"/>
          <w:noProof/>
          <w:lang w:val="tr-TR"/>
        </w:rPr>
        <w:drawing>
          <wp:inline distT="0" distB="0" distL="0" distR="0" wp14:anchorId="4FF0237D" wp14:editId="4A8E63B4">
            <wp:extent cx="1409700" cy="1409700"/>
            <wp:effectExtent l="0" t="0" r="0" b="0"/>
            <wp:docPr id="395782899" name="Resim 6" descr="simge, sembol, logo, yazı tipi, amble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2899" name="Resim 6" descr="simge, sembol, logo, yazı tipi, amblem içeren bir resim&#10;&#10;Yapay zeka tarafından oluşturulmuş içerik yanlış olabilir."/>
                    <pic:cNvPicPr/>
                  </pic:nvPicPr>
                  <pic:blipFill>
                    <a:blip r:embed="rId11"/>
                    <a:stretch>
                      <a:fillRect/>
                    </a:stretch>
                  </pic:blipFill>
                  <pic:spPr>
                    <a:xfrm>
                      <a:off x="0" y="0"/>
                      <a:ext cx="1409700" cy="1409700"/>
                    </a:xfrm>
                    <a:prstGeom prst="rect">
                      <a:avLst/>
                    </a:prstGeom>
                  </pic:spPr>
                </pic:pic>
              </a:graphicData>
            </a:graphic>
          </wp:inline>
        </w:drawing>
      </w:r>
    </w:p>
    <w:p w14:paraId="4E13F70E" w14:textId="77777777" w:rsidR="001165C8" w:rsidRPr="005B5D40" w:rsidRDefault="001165C8" w:rsidP="001165C8">
      <w:pPr>
        <w:pStyle w:val="BALIK1"/>
        <w:rPr>
          <w:rFonts w:cs="Times New Roman"/>
          <w:lang w:val="tr-TR"/>
        </w:rPr>
      </w:pPr>
    </w:p>
    <w:p w14:paraId="5634B45D" w14:textId="1E4BB510" w:rsidR="003034A4" w:rsidRPr="005B5D40" w:rsidRDefault="00C47A8B" w:rsidP="00F600FD">
      <w:pPr>
        <w:pStyle w:val="BALIK1"/>
        <w:rPr>
          <w:rFonts w:cs="Times New Roman"/>
          <w:lang w:val="tr-TR"/>
        </w:rPr>
      </w:pPr>
      <w:r w:rsidRPr="005B5D40">
        <w:rPr>
          <w:rFonts w:cs="Times New Roman"/>
          <w:lang w:val="tr-TR"/>
        </w:rPr>
        <w:t xml:space="preserve">MARMARA </w:t>
      </w:r>
      <w:r w:rsidR="00A45B03" w:rsidRPr="005B5D40">
        <w:rPr>
          <w:rFonts w:cs="Times New Roman"/>
          <w:lang w:val="tr-TR"/>
        </w:rPr>
        <w:t>ÜNİVER</w:t>
      </w:r>
      <w:r w:rsidRPr="005B5D40">
        <w:rPr>
          <w:rFonts w:cs="Times New Roman"/>
          <w:lang w:val="tr-TR"/>
        </w:rPr>
        <w:t>SİTESİ</w:t>
      </w:r>
    </w:p>
    <w:p w14:paraId="4650D998" w14:textId="7641AC38" w:rsidR="003635E3" w:rsidRPr="005B5D40" w:rsidRDefault="00BF3B6F" w:rsidP="001165C8">
      <w:pPr>
        <w:pStyle w:val="BALIK1"/>
        <w:rPr>
          <w:rFonts w:cs="Times New Roman"/>
          <w:sz w:val="48"/>
          <w:szCs w:val="48"/>
          <w:lang w:val="tr-TR"/>
        </w:rPr>
      </w:pPr>
      <w:r w:rsidRPr="005B5D40">
        <w:rPr>
          <w:rFonts w:cs="Times New Roman"/>
          <w:lang w:val="tr-TR"/>
        </w:rPr>
        <w:t>Bİlgİsayar</w:t>
      </w:r>
      <w:r w:rsidR="00C47A8B" w:rsidRPr="005B5D40">
        <w:rPr>
          <w:rFonts w:cs="Times New Roman"/>
          <w:lang w:val="tr-TR"/>
        </w:rPr>
        <w:t xml:space="preserve"> MÜHENDİSLİĞİ</w:t>
      </w:r>
      <w:r w:rsidR="00A45B03" w:rsidRPr="005B5D40">
        <w:rPr>
          <w:rFonts w:cs="Times New Roman"/>
          <w:lang w:val="tr-TR"/>
        </w:rPr>
        <w:br/>
      </w:r>
      <w:r w:rsidR="00473AD5" w:rsidRPr="005B5D40">
        <w:rPr>
          <w:rFonts w:cs="Times New Roman"/>
          <w:sz w:val="48"/>
          <w:szCs w:val="48"/>
          <w:lang w:val="tr-TR"/>
        </w:rPr>
        <w:t>MİKROİŞLEMCİLER</w:t>
      </w:r>
    </w:p>
    <w:p w14:paraId="5A41CAAF" w14:textId="6BA120EE" w:rsidR="005E1BC1" w:rsidRPr="005B5D40" w:rsidRDefault="00A37E27" w:rsidP="00A43B3F">
      <w:pPr>
        <w:jc w:val="center"/>
        <w:rPr>
          <w:rFonts w:ascii="Times New Roman" w:hAnsi="Times New Roman" w:cs="Times New Roman"/>
          <w:sz w:val="40"/>
          <w:szCs w:val="40"/>
          <w:lang w:val="tr-TR"/>
        </w:rPr>
      </w:pPr>
      <w:r w:rsidRPr="005B5D40">
        <w:rPr>
          <w:rFonts w:ascii="Times New Roman" w:hAnsi="Times New Roman" w:cs="Times New Roman"/>
          <w:noProof/>
          <w:sz w:val="40"/>
          <w:szCs w:val="40"/>
          <w:lang w:val="tr-TR"/>
        </w:rPr>
        <mc:AlternateContent>
          <mc:Choice Requires="wps">
            <w:drawing>
              <wp:anchor distT="0" distB="0" distL="114300" distR="114300" simplePos="0" relativeHeight="251658241" behindDoc="0" locked="0" layoutInCell="1" allowOverlap="1" wp14:anchorId="4D28C4CB" wp14:editId="1F794040">
                <wp:simplePos x="0" y="0"/>
                <wp:positionH relativeFrom="margin">
                  <wp:align>center</wp:align>
                </wp:positionH>
                <wp:positionV relativeFrom="paragraph">
                  <wp:posOffset>227965</wp:posOffset>
                </wp:positionV>
                <wp:extent cx="6957060" cy="22860"/>
                <wp:effectExtent l="38100" t="38100" r="72390" b="91440"/>
                <wp:wrapNone/>
                <wp:docPr id="1582785274" name="Düz Bağlayıcı 22"/>
                <wp:cNvGraphicFramePr/>
                <a:graphic xmlns:a="http://schemas.openxmlformats.org/drawingml/2006/main">
                  <a:graphicData uri="http://schemas.microsoft.com/office/word/2010/wordprocessingShape">
                    <wps:wsp>
                      <wps:cNvCnPr/>
                      <wps:spPr>
                        <a:xfrm flipV="1">
                          <a:off x="0" y="0"/>
                          <a:ext cx="695706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8A9BB85" id="Düz Bağlayıcı 22" o:spid="_x0000_s1026" style="position:absolute;flip:y;z-index:251658241;visibility:visible;mso-wrap-style:square;mso-wrap-distance-left:9pt;mso-wrap-distance-top:0;mso-wrap-distance-right:9pt;mso-wrap-distance-bottom:0;mso-position-horizontal:center;mso-position-horizontal-relative:margin;mso-position-vertical:absolute;mso-position-vertical-relative:text" from="0,17.95pt" to="547.8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" strokecolor="black [3200]" strokeweight="2pt">
                <v:shadow on="t" color="black" opacity="24903f" origin=",.5" offset="0,.55556mm"/>
                <w10:wrap anchorx="margin"/>
              </v:line>
            </w:pict>
          </mc:Fallback>
        </mc:AlternateContent>
      </w:r>
    </w:p>
    <w:p w14:paraId="333A3EDA" w14:textId="26592F61" w:rsidR="003635E3" w:rsidRPr="005B5D40" w:rsidRDefault="009A6615" w:rsidP="00A401F7">
      <w:pPr>
        <w:pStyle w:val="BALIK1"/>
        <w:rPr>
          <w:rFonts w:cs="Times New Roman"/>
          <w:sz w:val="40"/>
          <w:szCs w:val="40"/>
          <w:lang w:val="tr-TR"/>
        </w:rPr>
      </w:pPr>
      <w:r>
        <w:rPr>
          <w:rFonts w:cs="Times New Roman"/>
          <w:noProof/>
          <w:sz w:val="40"/>
          <w:szCs w:val="40"/>
          <w:lang w:val="tr-TR"/>
        </w:rPr>
        <w:drawing>
          <wp:inline distT="0" distB="0" distL="0" distR="0" wp14:anchorId="6450A98C" wp14:editId="71276466">
            <wp:extent cx="152400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tretch>
                      <a:fillRect/>
                    </a:stretch>
                  </pic:blipFill>
                  <pic:spPr>
                    <a:xfrm>
                      <a:off x="0" y="0"/>
                      <a:ext cx="1524000" cy="304800"/>
                    </a:xfrm>
                    <a:prstGeom prst="rect">
                      <a:avLst/>
                    </a:prstGeom>
                  </pic:spPr>
                </pic:pic>
              </a:graphicData>
            </a:graphic>
          </wp:inline>
        </w:drawing>
      </w:r>
      <w:r>
        <w:rPr>
          <w:rFonts w:cs="Times New Roman"/>
          <w:sz w:val="40"/>
          <w:szCs w:val="40"/>
          <w:lang w:val="tr-TR"/>
        </w:rPr>
        <w:t xml:space="preserve">  -  </w:t>
      </w:r>
      <w:r w:rsidR="00473AD5" w:rsidRPr="005B5D40">
        <w:rPr>
          <w:rFonts w:cs="Times New Roman"/>
          <w:sz w:val="40"/>
          <w:szCs w:val="40"/>
          <w:lang w:val="tr-TR"/>
        </w:rPr>
        <w:t>TOP SEKTİRME OYUNU</w:t>
      </w:r>
    </w:p>
    <w:p w14:paraId="01799EAF" w14:textId="447585F7" w:rsidR="00E97EA3" w:rsidRPr="005B5D40" w:rsidRDefault="005E1BC1" w:rsidP="00E97EA3">
      <w:pPr>
        <w:jc w:val="center"/>
        <w:rPr>
          <w:rFonts w:ascii="Times New Roman" w:hAnsi="Times New Roman" w:cs="Times New Roman"/>
          <w:sz w:val="40"/>
          <w:szCs w:val="40"/>
          <w:lang w:val="tr-TR"/>
        </w:rPr>
      </w:pPr>
      <w:r w:rsidRPr="005B5D40">
        <w:rPr>
          <w:rFonts w:ascii="Times New Roman" w:hAnsi="Times New Roman" w:cs="Times New Roman"/>
          <w:noProof/>
          <w:sz w:val="40"/>
          <w:szCs w:val="40"/>
          <w:lang w:val="tr-TR"/>
        </w:rPr>
        <mc:AlternateContent>
          <mc:Choice Requires="wps">
            <w:drawing>
              <wp:anchor distT="0" distB="0" distL="114300" distR="114300" simplePos="0" relativeHeight="251658240" behindDoc="0" locked="0" layoutInCell="1" allowOverlap="1" wp14:anchorId="4162637D" wp14:editId="04A403F1">
                <wp:simplePos x="0" y="0"/>
                <wp:positionH relativeFrom="column">
                  <wp:posOffset>-511175</wp:posOffset>
                </wp:positionH>
                <wp:positionV relativeFrom="paragraph">
                  <wp:posOffset>139065</wp:posOffset>
                </wp:positionV>
                <wp:extent cx="6957060" cy="22860"/>
                <wp:effectExtent l="38100" t="38100" r="72390" b="91440"/>
                <wp:wrapNone/>
                <wp:docPr id="1478666607" name="Düz Bağlayıcı 22"/>
                <wp:cNvGraphicFramePr/>
                <a:graphic xmlns:a="http://schemas.openxmlformats.org/drawingml/2006/main">
                  <a:graphicData uri="http://schemas.microsoft.com/office/word/2010/wordprocessingShape">
                    <wps:wsp>
                      <wps:cNvCnPr/>
                      <wps:spPr>
                        <a:xfrm flipV="1">
                          <a:off x="0" y="0"/>
                          <a:ext cx="695706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455813A" id="Düz Bağlayıcı 22"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40.25pt,10.95pt" to="507.5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" strokecolor="black [3200]" strokeweight="2pt">
                <v:shadow on="t" color="black" opacity="24903f" origin=",.5" offset="0,.55556mm"/>
              </v:line>
            </w:pict>
          </mc:Fallback>
        </mc:AlternateContent>
      </w:r>
    </w:p>
    <w:p w14:paraId="64F75839" w14:textId="7776B2B6" w:rsidR="00E97EA3" w:rsidRPr="005B5D40" w:rsidRDefault="00E97EA3" w:rsidP="00E97EA3">
      <w:pPr>
        <w:jc w:val="center"/>
        <w:rPr>
          <w:rFonts w:ascii="Times New Roman" w:hAnsi="Times New Roman" w:cs="Times New Roman"/>
          <w:lang w:val="tr-TR"/>
        </w:rPr>
      </w:pPr>
      <w:r w:rsidRPr="005B5D40">
        <w:rPr>
          <w:rFonts w:ascii="Times New Roman" w:hAnsi="Times New Roman" w:cs="Times New Roman"/>
          <w:lang w:val="tr-TR"/>
        </w:rPr>
        <w:t>RAPOR TESLİM TARİHİ: 2</w:t>
      </w:r>
      <w:r w:rsidR="00473AD5" w:rsidRPr="005B5D40">
        <w:rPr>
          <w:rFonts w:ascii="Times New Roman" w:hAnsi="Times New Roman" w:cs="Times New Roman"/>
          <w:lang w:val="tr-TR"/>
        </w:rPr>
        <w:t>7</w:t>
      </w:r>
      <w:r w:rsidRPr="005B5D40">
        <w:rPr>
          <w:rFonts w:ascii="Times New Roman" w:hAnsi="Times New Roman" w:cs="Times New Roman"/>
          <w:lang w:val="tr-TR"/>
        </w:rPr>
        <w:t>.</w:t>
      </w:r>
      <w:r w:rsidR="00473AD5" w:rsidRPr="005B5D40">
        <w:rPr>
          <w:rFonts w:ascii="Times New Roman" w:hAnsi="Times New Roman" w:cs="Times New Roman"/>
          <w:lang w:val="tr-TR"/>
        </w:rPr>
        <w:t>04</w:t>
      </w:r>
      <w:r w:rsidRPr="005B5D40">
        <w:rPr>
          <w:rFonts w:ascii="Times New Roman" w:hAnsi="Times New Roman" w:cs="Times New Roman"/>
          <w:lang w:val="tr-TR"/>
        </w:rPr>
        <w:t>.2</w:t>
      </w:r>
      <w:r w:rsidR="00473AD5" w:rsidRPr="005B5D40">
        <w:rPr>
          <w:rFonts w:ascii="Times New Roman" w:hAnsi="Times New Roman" w:cs="Times New Roman"/>
          <w:lang w:val="tr-TR"/>
        </w:rPr>
        <w:t>6</w:t>
      </w:r>
    </w:p>
    <w:p w14:paraId="29023780" w14:textId="77777777" w:rsidR="00E97EA3" w:rsidRPr="005B5D40" w:rsidRDefault="00E97EA3" w:rsidP="00E97EA3">
      <w:pPr>
        <w:jc w:val="center"/>
        <w:rPr>
          <w:rFonts w:ascii="Times New Roman" w:hAnsi="Times New Roman" w:cs="Times New Roman"/>
          <w:lang w:val="tr-TR"/>
        </w:rPr>
      </w:pPr>
    </w:p>
    <w:p w14:paraId="1042F9BF" w14:textId="77777777" w:rsidR="00E97EA3" w:rsidRPr="005B5D40" w:rsidRDefault="00E97EA3" w:rsidP="00E97EA3">
      <w:pPr>
        <w:jc w:val="center"/>
        <w:rPr>
          <w:rFonts w:ascii="Times New Roman" w:hAnsi="Times New Roman" w:cs="Times New Roman"/>
          <w:lang w:val="tr-TR"/>
        </w:rPr>
      </w:pPr>
    </w:p>
    <w:p w14:paraId="1A9EA5C0" w14:textId="77777777" w:rsidR="00E97EA3" w:rsidRPr="005B5D40" w:rsidRDefault="00E97EA3" w:rsidP="00E97EA3">
      <w:pPr>
        <w:jc w:val="center"/>
        <w:rPr>
          <w:rFonts w:ascii="Times New Roman" w:hAnsi="Times New Roman" w:cs="Times New Roman"/>
          <w:lang w:val="tr-TR"/>
        </w:rPr>
      </w:pPr>
    </w:p>
    <w:p w14:paraId="255F82D2" w14:textId="77777777" w:rsidR="00E97EA3" w:rsidRPr="005B5D40" w:rsidRDefault="00E97EA3" w:rsidP="00E97EA3">
      <w:pPr>
        <w:jc w:val="center"/>
        <w:rPr>
          <w:rFonts w:ascii="Times New Roman" w:hAnsi="Times New Roman" w:cs="Times New Roman"/>
          <w:lang w:val="tr-TR"/>
        </w:rPr>
      </w:pPr>
    </w:p>
    <w:p w14:paraId="44A4EBE9" w14:textId="77777777" w:rsidR="00E97EA3" w:rsidRPr="005B5D40" w:rsidRDefault="00E97EA3" w:rsidP="00E97EA3">
      <w:pPr>
        <w:jc w:val="center"/>
        <w:rPr>
          <w:rFonts w:ascii="Times New Roman" w:hAnsi="Times New Roman" w:cs="Times New Roman"/>
          <w:lang w:val="tr-TR"/>
        </w:rPr>
      </w:pPr>
    </w:p>
    <w:p w14:paraId="1C7412BD" w14:textId="77777777" w:rsidR="00E97EA3" w:rsidRPr="005B5D40" w:rsidRDefault="00E97EA3" w:rsidP="00E97EA3">
      <w:pPr>
        <w:jc w:val="center"/>
        <w:rPr>
          <w:rFonts w:ascii="Times New Roman" w:hAnsi="Times New Roman" w:cs="Times New Roman"/>
          <w:lang w:val="tr-TR"/>
        </w:rPr>
      </w:pPr>
    </w:p>
    <w:p w14:paraId="32C79A74" w14:textId="05694EBA" w:rsidR="00F67308" w:rsidRPr="005B5D40" w:rsidRDefault="008B38AD" w:rsidP="00473AD5">
      <w:pPr>
        <w:jc w:val="center"/>
        <w:rPr>
          <w:rFonts w:ascii="Times New Roman" w:hAnsi="Times New Roman" w:cs="Times New Roman"/>
          <w:lang w:val="tr-TR"/>
        </w:rPr>
      </w:pPr>
      <w:r w:rsidRPr="005B5D40">
        <w:rPr>
          <w:rFonts w:ascii="Times New Roman" w:hAnsi="Times New Roman" w:cs="Times New Roman"/>
          <w:lang w:val="tr-TR"/>
        </w:rPr>
        <w:t>HAZIRLAYAN</w:t>
      </w:r>
    </w:p>
    <w:p w14:paraId="5A57BFA9" w14:textId="7FC5138F" w:rsidR="008B38AD" w:rsidRPr="005B5D40" w:rsidRDefault="00F67308" w:rsidP="00A37E27">
      <w:pPr>
        <w:jc w:val="center"/>
        <w:rPr>
          <w:rFonts w:ascii="Times New Roman" w:hAnsi="Times New Roman" w:cs="Times New Roman"/>
          <w:lang w:val="tr-TR"/>
        </w:rPr>
      </w:pPr>
      <w:r w:rsidRPr="005B5D40">
        <w:rPr>
          <w:rFonts w:ascii="Times New Roman" w:hAnsi="Times New Roman" w:cs="Times New Roman"/>
          <w:lang w:val="tr-TR"/>
        </w:rPr>
        <w:t>170</w:t>
      </w:r>
      <w:r w:rsidR="00A43B3F" w:rsidRPr="005B5D40">
        <w:rPr>
          <w:rFonts w:ascii="Times New Roman" w:hAnsi="Times New Roman" w:cs="Times New Roman"/>
          <w:lang w:val="tr-TR"/>
        </w:rPr>
        <w:t>424049</w:t>
      </w:r>
      <w:r w:rsidRPr="005B5D40">
        <w:rPr>
          <w:rFonts w:ascii="Times New Roman" w:hAnsi="Times New Roman" w:cs="Times New Roman"/>
          <w:lang w:val="tr-TR"/>
        </w:rPr>
        <w:t xml:space="preserve"> </w:t>
      </w:r>
      <w:r w:rsidR="00A43B3F" w:rsidRPr="005B5D40">
        <w:rPr>
          <w:rFonts w:ascii="Times New Roman" w:hAnsi="Times New Roman" w:cs="Times New Roman"/>
          <w:lang w:val="tr-TR"/>
        </w:rPr>
        <w:t>Ömer Şerif ODUNCU</w:t>
      </w:r>
    </w:p>
    <w:p w14:paraId="468C62CA" w14:textId="77777777" w:rsidR="00DC236E" w:rsidRPr="005B5D40" w:rsidRDefault="00DC236E" w:rsidP="00A37E27">
      <w:pPr>
        <w:jc w:val="center"/>
        <w:rPr>
          <w:rFonts w:ascii="Times New Roman" w:hAnsi="Times New Roman" w:cs="Times New Roman"/>
          <w:lang w:val="tr-TR"/>
        </w:rPr>
      </w:pPr>
    </w:p>
    <w:sdt>
      <w:sdtPr>
        <w:rPr>
          <w:rFonts w:asciiTheme="minorHAnsi" w:eastAsiaTheme="minorEastAsia" w:hAnsiTheme="minorHAnsi" w:cs="Times New Roman"/>
          <w:caps/>
          <w:sz w:val="22"/>
          <w:szCs w:val="22"/>
          <w:lang w:val="tr-TR"/>
        </w:rPr>
        <w:id w:val="-281799836"/>
        <w:docPartObj>
          <w:docPartGallery w:val="Table of Contents"/>
          <w:docPartUnique/>
        </w:docPartObj>
      </w:sdtPr>
      <w:sdtEndPr>
        <w:rPr>
          <w:b/>
          <w:bCs/>
          <w:caps w:val="0"/>
        </w:rPr>
      </w:sdtEndPr>
      <w:sdtContent>
        <w:p w14:paraId="52122C1D" w14:textId="547A6C55" w:rsidR="004E04E8" w:rsidRPr="005B5D40" w:rsidRDefault="004E04E8">
          <w:pPr>
            <w:pStyle w:val="TOCHeading"/>
            <w:rPr>
              <w:rFonts w:cs="Times New Roman"/>
              <w:lang w:val="tr-TR"/>
            </w:rPr>
          </w:pPr>
          <w:r w:rsidRPr="005B5D40">
            <w:rPr>
              <w:rFonts w:cs="Times New Roman"/>
              <w:lang w:val="tr-TR"/>
            </w:rPr>
            <w:t>İçindekiler</w:t>
          </w:r>
        </w:p>
        <w:p w14:paraId="732CE2FC" w14:textId="7130FABE" w:rsidR="00682D4C" w:rsidRDefault="004E04E8">
          <w:pPr>
            <w:pStyle w:val="TOC1"/>
            <w:tabs>
              <w:tab w:val="right" w:leader="dot" w:pos="9396"/>
            </w:tabs>
            <w:rPr>
              <w:rFonts w:cstheme="minorBidi"/>
              <w:noProof/>
            </w:rPr>
          </w:pPr>
          <w:r w:rsidRPr="005B5D40">
            <w:rPr>
              <w:rFonts w:ascii="Times New Roman" w:hAnsi="Times New Roman"/>
            </w:rPr>
            <w:fldChar w:fldCharType="begin"/>
          </w:r>
          <w:r w:rsidRPr="005B5D40">
            <w:rPr>
              <w:rFonts w:ascii="Times New Roman" w:hAnsi="Times New Roman"/>
            </w:rPr>
            <w:instrText xml:space="preserve"> TOC \o "1-3" \h \z \u </w:instrText>
          </w:r>
          <w:r w:rsidRPr="005B5D40">
            <w:rPr>
              <w:rFonts w:ascii="Times New Roman" w:hAnsi="Times New Roman"/>
            </w:rPr>
            <w:fldChar w:fldCharType="separate"/>
          </w:r>
          <w:hyperlink w:anchor="_Toc228257272" w:history="1">
            <w:r w:rsidR="00682D4C" w:rsidRPr="007D4235">
              <w:rPr>
                <w:rStyle w:val="Hyperlink"/>
                <w:noProof/>
              </w:rPr>
              <w:t>Projenin Amacı</w:t>
            </w:r>
            <w:r w:rsidR="00682D4C">
              <w:rPr>
                <w:noProof/>
                <w:webHidden/>
              </w:rPr>
              <w:tab/>
            </w:r>
            <w:r w:rsidR="00682D4C">
              <w:rPr>
                <w:noProof/>
                <w:webHidden/>
              </w:rPr>
              <w:fldChar w:fldCharType="begin"/>
            </w:r>
            <w:r w:rsidR="00682D4C">
              <w:rPr>
                <w:noProof/>
                <w:webHidden/>
              </w:rPr>
              <w:instrText xml:space="preserve"> PAGEREF _Toc228257272 \h </w:instrText>
            </w:r>
            <w:r w:rsidR="00682D4C">
              <w:rPr>
                <w:noProof/>
                <w:webHidden/>
              </w:rPr>
            </w:r>
            <w:r w:rsidR="00682D4C">
              <w:rPr>
                <w:noProof/>
                <w:webHidden/>
              </w:rPr>
              <w:fldChar w:fldCharType="separate"/>
            </w:r>
            <w:r w:rsidR="00682D4C">
              <w:rPr>
                <w:noProof/>
                <w:webHidden/>
              </w:rPr>
              <w:t>3</w:t>
            </w:r>
            <w:r w:rsidR="00682D4C">
              <w:rPr>
                <w:noProof/>
                <w:webHidden/>
              </w:rPr>
              <w:fldChar w:fldCharType="end"/>
            </w:r>
          </w:hyperlink>
        </w:p>
        <w:p w14:paraId="1C0CCC4B" w14:textId="546805B8" w:rsidR="00682D4C" w:rsidRDefault="00682D4C">
          <w:pPr>
            <w:pStyle w:val="TOC1"/>
            <w:tabs>
              <w:tab w:val="right" w:leader="dot" w:pos="9396"/>
            </w:tabs>
            <w:rPr>
              <w:rFonts w:cstheme="minorBidi"/>
              <w:noProof/>
            </w:rPr>
          </w:pPr>
          <w:hyperlink w:anchor="_Toc228257273" w:history="1">
            <w:r w:rsidRPr="007D4235">
              <w:rPr>
                <w:rStyle w:val="Hyperlink"/>
                <w:noProof/>
              </w:rPr>
              <w:t>Projenin İçeriği</w:t>
            </w:r>
            <w:r>
              <w:rPr>
                <w:noProof/>
                <w:webHidden/>
              </w:rPr>
              <w:tab/>
            </w:r>
            <w:r>
              <w:rPr>
                <w:noProof/>
                <w:webHidden/>
              </w:rPr>
              <w:fldChar w:fldCharType="begin"/>
            </w:r>
            <w:r>
              <w:rPr>
                <w:noProof/>
                <w:webHidden/>
              </w:rPr>
              <w:instrText xml:space="preserve"> PAGEREF _Toc228257273 \h </w:instrText>
            </w:r>
            <w:r>
              <w:rPr>
                <w:noProof/>
                <w:webHidden/>
              </w:rPr>
            </w:r>
            <w:r>
              <w:rPr>
                <w:noProof/>
                <w:webHidden/>
              </w:rPr>
              <w:fldChar w:fldCharType="separate"/>
            </w:r>
            <w:r>
              <w:rPr>
                <w:noProof/>
                <w:webHidden/>
              </w:rPr>
              <w:t>3</w:t>
            </w:r>
            <w:r>
              <w:rPr>
                <w:noProof/>
                <w:webHidden/>
              </w:rPr>
              <w:fldChar w:fldCharType="end"/>
            </w:r>
          </w:hyperlink>
        </w:p>
        <w:p w14:paraId="32061EB5" w14:textId="6E5C3C72" w:rsidR="00682D4C" w:rsidRDefault="00682D4C">
          <w:pPr>
            <w:pStyle w:val="TOC2"/>
            <w:tabs>
              <w:tab w:val="right" w:leader="dot" w:pos="9396"/>
            </w:tabs>
            <w:rPr>
              <w:rFonts w:cstheme="minorBidi"/>
              <w:noProof/>
            </w:rPr>
          </w:pPr>
          <w:hyperlink w:anchor="_Toc228257274" w:history="1">
            <w:r w:rsidRPr="007D4235">
              <w:rPr>
                <w:rStyle w:val="Hyperlink"/>
                <w:noProof/>
              </w:rPr>
              <w:t>Mycode.asm</w:t>
            </w:r>
            <w:r>
              <w:rPr>
                <w:noProof/>
                <w:webHidden/>
              </w:rPr>
              <w:tab/>
            </w:r>
            <w:r>
              <w:rPr>
                <w:noProof/>
                <w:webHidden/>
              </w:rPr>
              <w:fldChar w:fldCharType="begin"/>
            </w:r>
            <w:r>
              <w:rPr>
                <w:noProof/>
                <w:webHidden/>
              </w:rPr>
              <w:instrText xml:space="preserve"> PAGEREF _Toc228257274 \h </w:instrText>
            </w:r>
            <w:r>
              <w:rPr>
                <w:noProof/>
                <w:webHidden/>
              </w:rPr>
            </w:r>
            <w:r>
              <w:rPr>
                <w:noProof/>
                <w:webHidden/>
              </w:rPr>
              <w:fldChar w:fldCharType="separate"/>
            </w:r>
            <w:r>
              <w:rPr>
                <w:noProof/>
                <w:webHidden/>
              </w:rPr>
              <w:t>3</w:t>
            </w:r>
            <w:r>
              <w:rPr>
                <w:noProof/>
                <w:webHidden/>
              </w:rPr>
              <w:fldChar w:fldCharType="end"/>
            </w:r>
          </w:hyperlink>
        </w:p>
        <w:p w14:paraId="2FD4C7D8" w14:textId="19D2A058" w:rsidR="00682D4C" w:rsidRDefault="00682D4C">
          <w:pPr>
            <w:pStyle w:val="TOC3"/>
            <w:tabs>
              <w:tab w:val="right" w:leader="dot" w:pos="9396"/>
            </w:tabs>
            <w:rPr>
              <w:rFonts w:cstheme="minorBidi"/>
              <w:noProof/>
            </w:rPr>
          </w:pPr>
          <w:hyperlink w:anchor="_Toc228257275" w:history="1">
            <w:r w:rsidRPr="007D4235">
              <w:rPr>
                <w:rStyle w:val="Hyperlink"/>
                <w:noProof/>
              </w:rPr>
              <w:t>Update öncesi fonksiyonlar</w:t>
            </w:r>
            <w:r>
              <w:rPr>
                <w:noProof/>
                <w:webHidden/>
              </w:rPr>
              <w:tab/>
            </w:r>
            <w:r>
              <w:rPr>
                <w:noProof/>
                <w:webHidden/>
              </w:rPr>
              <w:fldChar w:fldCharType="begin"/>
            </w:r>
            <w:r>
              <w:rPr>
                <w:noProof/>
                <w:webHidden/>
              </w:rPr>
              <w:instrText xml:space="preserve"> PAGEREF _Toc228257275 \h </w:instrText>
            </w:r>
            <w:r>
              <w:rPr>
                <w:noProof/>
                <w:webHidden/>
              </w:rPr>
            </w:r>
            <w:r>
              <w:rPr>
                <w:noProof/>
                <w:webHidden/>
              </w:rPr>
              <w:fldChar w:fldCharType="separate"/>
            </w:r>
            <w:r>
              <w:rPr>
                <w:noProof/>
                <w:webHidden/>
              </w:rPr>
              <w:t>3</w:t>
            </w:r>
            <w:r>
              <w:rPr>
                <w:noProof/>
                <w:webHidden/>
              </w:rPr>
              <w:fldChar w:fldCharType="end"/>
            </w:r>
          </w:hyperlink>
        </w:p>
        <w:p w14:paraId="110364E4" w14:textId="13159895" w:rsidR="00682D4C" w:rsidRDefault="00682D4C">
          <w:pPr>
            <w:pStyle w:val="TOC3"/>
            <w:tabs>
              <w:tab w:val="right" w:leader="dot" w:pos="9396"/>
            </w:tabs>
            <w:rPr>
              <w:rFonts w:cstheme="minorBidi"/>
              <w:noProof/>
            </w:rPr>
          </w:pPr>
          <w:hyperlink w:anchor="_Toc228257276" w:history="1">
            <w:r w:rsidRPr="007D4235">
              <w:rPr>
                <w:rStyle w:val="Hyperlink"/>
                <w:noProof/>
              </w:rPr>
              <w:t>Update</w:t>
            </w:r>
            <w:r>
              <w:rPr>
                <w:noProof/>
                <w:webHidden/>
              </w:rPr>
              <w:tab/>
            </w:r>
            <w:r>
              <w:rPr>
                <w:noProof/>
                <w:webHidden/>
              </w:rPr>
              <w:fldChar w:fldCharType="begin"/>
            </w:r>
            <w:r>
              <w:rPr>
                <w:noProof/>
                <w:webHidden/>
              </w:rPr>
              <w:instrText xml:space="preserve"> PAGEREF _Toc228257276 \h </w:instrText>
            </w:r>
            <w:r>
              <w:rPr>
                <w:noProof/>
                <w:webHidden/>
              </w:rPr>
            </w:r>
            <w:r>
              <w:rPr>
                <w:noProof/>
                <w:webHidden/>
              </w:rPr>
              <w:fldChar w:fldCharType="separate"/>
            </w:r>
            <w:r>
              <w:rPr>
                <w:noProof/>
                <w:webHidden/>
              </w:rPr>
              <w:t>7</w:t>
            </w:r>
            <w:r>
              <w:rPr>
                <w:noProof/>
                <w:webHidden/>
              </w:rPr>
              <w:fldChar w:fldCharType="end"/>
            </w:r>
          </w:hyperlink>
        </w:p>
        <w:p w14:paraId="4A4233E1" w14:textId="71CAFEF8" w:rsidR="00682D4C" w:rsidRDefault="00682D4C">
          <w:pPr>
            <w:pStyle w:val="TOC3"/>
            <w:tabs>
              <w:tab w:val="right" w:leader="dot" w:pos="9396"/>
            </w:tabs>
            <w:rPr>
              <w:rFonts w:cstheme="minorBidi"/>
              <w:noProof/>
            </w:rPr>
          </w:pPr>
          <w:hyperlink w:anchor="_Toc228257277" w:history="1">
            <w:r w:rsidRPr="007D4235">
              <w:rPr>
                <w:rStyle w:val="Hyperlink"/>
                <w:noProof/>
              </w:rPr>
              <w:t>Update içinde çağrılan fonksiyonlar</w:t>
            </w:r>
            <w:r>
              <w:rPr>
                <w:noProof/>
                <w:webHidden/>
              </w:rPr>
              <w:tab/>
            </w:r>
            <w:r>
              <w:rPr>
                <w:noProof/>
                <w:webHidden/>
              </w:rPr>
              <w:fldChar w:fldCharType="begin"/>
            </w:r>
            <w:r>
              <w:rPr>
                <w:noProof/>
                <w:webHidden/>
              </w:rPr>
              <w:instrText xml:space="preserve"> PAGEREF _Toc228257277 \h </w:instrText>
            </w:r>
            <w:r>
              <w:rPr>
                <w:noProof/>
                <w:webHidden/>
              </w:rPr>
            </w:r>
            <w:r>
              <w:rPr>
                <w:noProof/>
                <w:webHidden/>
              </w:rPr>
              <w:fldChar w:fldCharType="separate"/>
            </w:r>
            <w:r>
              <w:rPr>
                <w:noProof/>
                <w:webHidden/>
              </w:rPr>
              <w:t>10</w:t>
            </w:r>
            <w:r>
              <w:rPr>
                <w:noProof/>
                <w:webHidden/>
              </w:rPr>
              <w:fldChar w:fldCharType="end"/>
            </w:r>
          </w:hyperlink>
        </w:p>
        <w:p w14:paraId="68CD094A" w14:textId="6FA68F30" w:rsidR="00682D4C" w:rsidRDefault="00682D4C">
          <w:pPr>
            <w:pStyle w:val="TOC3"/>
            <w:tabs>
              <w:tab w:val="right" w:leader="dot" w:pos="9396"/>
            </w:tabs>
            <w:rPr>
              <w:rFonts w:cstheme="minorBidi"/>
              <w:noProof/>
            </w:rPr>
          </w:pPr>
          <w:hyperlink w:anchor="_Toc228257278" w:history="1">
            <w:r w:rsidRPr="007D4235">
              <w:rPr>
                <w:rStyle w:val="Hyperlink"/>
                <w:noProof/>
              </w:rPr>
              <w:t>Oyun sonu fonksiyonları</w:t>
            </w:r>
            <w:r>
              <w:rPr>
                <w:noProof/>
                <w:webHidden/>
              </w:rPr>
              <w:tab/>
            </w:r>
            <w:r>
              <w:rPr>
                <w:noProof/>
                <w:webHidden/>
              </w:rPr>
              <w:fldChar w:fldCharType="begin"/>
            </w:r>
            <w:r>
              <w:rPr>
                <w:noProof/>
                <w:webHidden/>
              </w:rPr>
              <w:instrText xml:space="preserve"> PAGEREF _Toc228257278 \h </w:instrText>
            </w:r>
            <w:r>
              <w:rPr>
                <w:noProof/>
                <w:webHidden/>
              </w:rPr>
            </w:r>
            <w:r>
              <w:rPr>
                <w:noProof/>
                <w:webHidden/>
              </w:rPr>
              <w:fldChar w:fldCharType="separate"/>
            </w:r>
            <w:r>
              <w:rPr>
                <w:noProof/>
                <w:webHidden/>
              </w:rPr>
              <w:t>13</w:t>
            </w:r>
            <w:r>
              <w:rPr>
                <w:noProof/>
                <w:webHidden/>
              </w:rPr>
              <w:fldChar w:fldCharType="end"/>
            </w:r>
          </w:hyperlink>
        </w:p>
        <w:p w14:paraId="1CEA51D3" w14:textId="1D8C74D6" w:rsidR="00682D4C" w:rsidRDefault="00682D4C">
          <w:pPr>
            <w:pStyle w:val="TOC1"/>
            <w:tabs>
              <w:tab w:val="right" w:leader="dot" w:pos="9396"/>
            </w:tabs>
            <w:rPr>
              <w:rFonts w:cstheme="minorBidi"/>
              <w:noProof/>
            </w:rPr>
          </w:pPr>
          <w:hyperlink w:anchor="_Toc228257279" w:history="1">
            <w:r w:rsidRPr="007D4235">
              <w:rPr>
                <w:rStyle w:val="Hyperlink"/>
                <w:noProof/>
              </w:rPr>
              <w:t>Oyundan görseller</w:t>
            </w:r>
            <w:r>
              <w:rPr>
                <w:noProof/>
                <w:webHidden/>
              </w:rPr>
              <w:tab/>
            </w:r>
            <w:r>
              <w:rPr>
                <w:noProof/>
                <w:webHidden/>
              </w:rPr>
              <w:fldChar w:fldCharType="begin"/>
            </w:r>
            <w:r>
              <w:rPr>
                <w:noProof/>
                <w:webHidden/>
              </w:rPr>
              <w:instrText xml:space="preserve"> PAGEREF _Toc228257279 \h </w:instrText>
            </w:r>
            <w:r>
              <w:rPr>
                <w:noProof/>
                <w:webHidden/>
              </w:rPr>
            </w:r>
            <w:r>
              <w:rPr>
                <w:noProof/>
                <w:webHidden/>
              </w:rPr>
              <w:fldChar w:fldCharType="separate"/>
            </w:r>
            <w:r>
              <w:rPr>
                <w:noProof/>
                <w:webHidden/>
              </w:rPr>
              <w:t>14</w:t>
            </w:r>
            <w:r>
              <w:rPr>
                <w:noProof/>
                <w:webHidden/>
              </w:rPr>
              <w:fldChar w:fldCharType="end"/>
            </w:r>
          </w:hyperlink>
        </w:p>
        <w:p w14:paraId="6451BB61" w14:textId="502B32AF" w:rsidR="00682D4C" w:rsidRDefault="00682D4C">
          <w:pPr>
            <w:pStyle w:val="TOC1"/>
            <w:tabs>
              <w:tab w:val="right" w:leader="dot" w:pos="9396"/>
            </w:tabs>
            <w:rPr>
              <w:rFonts w:cstheme="minorBidi"/>
              <w:noProof/>
            </w:rPr>
          </w:pPr>
          <w:hyperlink w:anchor="_Toc228257280" w:history="1">
            <w:r w:rsidRPr="007D4235">
              <w:rPr>
                <w:rStyle w:val="Hyperlink"/>
                <w:noProof/>
              </w:rPr>
              <w:t>GitHub bağlantıları</w:t>
            </w:r>
            <w:r>
              <w:rPr>
                <w:noProof/>
                <w:webHidden/>
              </w:rPr>
              <w:tab/>
            </w:r>
            <w:r>
              <w:rPr>
                <w:noProof/>
                <w:webHidden/>
              </w:rPr>
              <w:fldChar w:fldCharType="begin"/>
            </w:r>
            <w:r>
              <w:rPr>
                <w:noProof/>
                <w:webHidden/>
              </w:rPr>
              <w:instrText xml:space="preserve"> PAGEREF _Toc228257280 \h </w:instrText>
            </w:r>
            <w:r>
              <w:rPr>
                <w:noProof/>
                <w:webHidden/>
              </w:rPr>
            </w:r>
            <w:r>
              <w:rPr>
                <w:noProof/>
                <w:webHidden/>
              </w:rPr>
              <w:fldChar w:fldCharType="separate"/>
            </w:r>
            <w:r>
              <w:rPr>
                <w:noProof/>
                <w:webHidden/>
              </w:rPr>
              <w:t>14</w:t>
            </w:r>
            <w:r>
              <w:rPr>
                <w:noProof/>
                <w:webHidden/>
              </w:rPr>
              <w:fldChar w:fldCharType="end"/>
            </w:r>
          </w:hyperlink>
        </w:p>
        <w:p w14:paraId="1E33321F" w14:textId="2E8E6D21" w:rsidR="004E04E8" w:rsidRPr="005B5D40" w:rsidRDefault="004E04E8">
          <w:pPr>
            <w:rPr>
              <w:rFonts w:ascii="Times New Roman" w:hAnsi="Times New Roman" w:cs="Times New Roman"/>
              <w:lang w:val="tr-TR"/>
            </w:rPr>
          </w:pPr>
          <w:r w:rsidRPr="005B5D40">
            <w:rPr>
              <w:rFonts w:ascii="Times New Roman" w:hAnsi="Times New Roman" w:cs="Times New Roman"/>
              <w:b/>
              <w:bCs/>
              <w:lang w:val="tr-TR"/>
            </w:rPr>
            <w:fldChar w:fldCharType="end"/>
          </w:r>
        </w:p>
      </w:sdtContent>
    </w:sdt>
    <w:p w14:paraId="10AAE355" w14:textId="77777777" w:rsidR="00B03F94" w:rsidRPr="005B5D40" w:rsidRDefault="00B03F94" w:rsidP="00B03F94">
      <w:pPr>
        <w:rPr>
          <w:rFonts w:ascii="Times New Roman" w:hAnsi="Times New Roman" w:cs="Times New Roman"/>
          <w:lang w:val="tr-TR"/>
        </w:rPr>
      </w:pPr>
    </w:p>
    <w:p w14:paraId="15F7CF33" w14:textId="3E0E8EDC" w:rsidR="00B03F94" w:rsidRPr="005B5D40" w:rsidRDefault="00B03F94">
      <w:pPr>
        <w:rPr>
          <w:rFonts w:ascii="Times New Roman" w:hAnsi="Times New Roman" w:cs="Times New Roman"/>
          <w:lang w:val="tr-TR"/>
        </w:rPr>
      </w:pPr>
    </w:p>
    <w:p w14:paraId="59C098BE" w14:textId="255D4D99" w:rsidR="00B03F94" w:rsidRPr="005B5D40" w:rsidRDefault="4FB0A030" w:rsidP="00B03F94">
      <w:pPr>
        <w:rPr>
          <w:rFonts w:ascii="Times New Roman" w:hAnsi="Times New Roman" w:cs="Times New Roman"/>
          <w:lang w:val="tr-TR"/>
        </w:rPr>
      </w:pPr>
      <w:r w:rsidRPr="005B5D40">
        <w:rPr>
          <w:rFonts w:ascii="Times New Roman" w:hAnsi="Times New Roman" w:cs="Times New Roman"/>
          <w:lang w:val="tr-TR"/>
        </w:rPr>
        <w:t xml:space="preserve"> </w:t>
      </w:r>
      <w:r w:rsidR="00B03F94" w:rsidRPr="005B5D40">
        <w:rPr>
          <w:rFonts w:ascii="Times New Roman" w:hAnsi="Times New Roman" w:cs="Times New Roman"/>
          <w:lang w:val="tr-TR"/>
        </w:rPr>
        <w:br w:type="page"/>
      </w:r>
    </w:p>
    <w:p w14:paraId="7B692A1A" w14:textId="0C93FF09" w:rsidR="003034A4" w:rsidRPr="005B5D40" w:rsidRDefault="00A1123A" w:rsidP="00BF6259">
      <w:pPr>
        <w:pStyle w:val="Heading1"/>
        <w:rPr>
          <w:rFonts w:cs="Times New Roman"/>
          <w:lang w:val="tr-TR"/>
        </w:rPr>
      </w:pPr>
      <w:bookmarkStart w:id="0" w:name="_Toc228257272"/>
      <w:r w:rsidRPr="005B5D40">
        <w:rPr>
          <w:rFonts w:cs="Times New Roman"/>
          <w:lang w:val="tr-TR"/>
        </w:rPr>
        <w:lastRenderedPageBreak/>
        <w:t>Projen</w:t>
      </w:r>
      <w:r w:rsidR="00B54FFD" w:rsidRPr="005B5D40">
        <w:rPr>
          <w:rFonts w:cs="Times New Roman"/>
          <w:lang w:val="tr-TR"/>
        </w:rPr>
        <w:t>i</w:t>
      </w:r>
      <w:r w:rsidRPr="005B5D40">
        <w:rPr>
          <w:rFonts w:cs="Times New Roman"/>
          <w:lang w:val="tr-TR"/>
        </w:rPr>
        <w:t xml:space="preserve">n </w:t>
      </w:r>
      <w:r w:rsidR="00A45B03" w:rsidRPr="005B5D40">
        <w:rPr>
          <w:rFonts w:cs="Times New Roman"/>
          <w:lang w:val="tr-TR"/>
        </w:rPr>
        <w:t>Ama</w:t>
      </w:r>
      <w:r w:rsidRPr="005B5D40">
        <w:rPr>
          <w:rFonts w:cs="Times New Roman"/>
          <w:lang w:val="tr-TR"/>
        </w:rPr>
        <w:t>cı</w:t>
      </w:r>
      <w:bookmarkEnd w:id="0"/>
    </w:p>
    <w:p w14:paraId="7CC601C9" w14:textId="67D03F44" w:rsidR="00E45525" w:rsidRPr="005B5D40" w:rsidRDefault="00473AD5" w:rsidP="00E45525">
      <w:pPr>
        <w:pStyle w:val="ListParagraph"/>
        <w:rPr>
          <w:rFonts w:ascii="Times New Roman" w:hAnsi="Times New Roman" w:cs="Times New Roman"/>
          <w:sz w:val="24"/>
          <w:szCs w:val="24"/>
          <w:lang w:val="tr-TR"/>
        </w:rPr>
      </w:pPr>
      <w:r w:rsidRPr="005B5D40">
        <w:rPr>
          <w:rFonts w:ascii="Times New Roman" w:hAnsi="Times New Roman" w:cs="Times New Roman"/>
          <w:sz w:val="24"/>
          <w:szCs w:val="24"/>
          <w:lang w:val="tr-TR"/>
        </w:rPr>
        <w:t>Assembly dilini kullanarak basit bir top sektirme oyunu yapmak.</w:t>
      </w:r>
    </w:p>
    <w:p w14:paraId="5F32F763" w14:textId="274E4AE2" w:rsidR="009A6615" w:rsidRDefault="00B66CF7" w:rsidP="00C17C32">
      <w:pPr>
        <w:pStyle w:val="Heading1"/>
        <w:rPr>
          <w:lang w:val="tr-TR"/>
        </w:rPr>
      </w:pPr>
      <w:bookmarkStart w:id="1" w:name="_Toc228257273"/>
      <w:r w:rsidRPr="005B5D40">
        <w:rPr>
          <w:lang w:val="tr-TR"/>
        </w:rPr>
        <w:t xml:space="preserve">Projenin </w:t>
      </w:r>
      <w:r w:rsidR="0053626F" w:rsidRPr="005B5D40">
        <w:rPr>
          <w:lang w:val="tr-TR"/>
        </w:rPr>
        <w:t>İçeriği</w:t>
      </w:r>
      <w:bookmarkEnd w:id="1"/>
    </w:p>
    <w:p w14:paraId="6F9139DD" w14:textId="50A0337E" w:rsidR="009A6615" w:rsidRPr="009A6615" w:rsidRDefault="009A6615" w:rsidP="009A6615">
      <w:pPr>
        <w:rPr>
          <w:lang w:val="tr-TR"/>
        </w:rPr>
      </w:pPr>
      <w:r>
        <w:rPr>
          <w:lang w:val="tr-TR"/>
        </w:rPr>
        <w:tab/>
        <w:t>Bu oyun, bir topu olabildiğince uzun süre boyunca platformun üzerinde tutmaya çalışılan bir oyundur. “Breakout” ve “Arkanoid” gibi klasik oyunlara benzerliğinden oyuna “Breakout Sans Blocks” adı verilmiştir (anlamı Bloksuz Breakout). Öğretim üyeleri tarafından verilen kuralların belirtildiği hız oyunu çok zor yapacağı gerekçesiyle zorluk artışı yavaşlatılmıştır. Ek olarak can mekanizması eklenerek oyun daha da kolaylaştırılmıştır.</w:t>
      </w:r>
    </w:p>
    <w:p w14:paraId="59CE81C6" w14:textId="1BA8B4A4" w:rsidR="003C750E" w:rsidRPr="005B5D40" w:rsidRDefault="00473AD5" w:rsidP="002E1410">
      <w:pPr>
        <w:ind w:firstLine="720"/>
        <w:rPr>
          <w:lang w:val="tr-TR"/>
        </w:rPr>
      </w:pPr>
      <w:r w:rsidRPr="005B5D40">
        <w:rPr>
          <w:noProof/>
          <w:lang w:val="tr-TR"/>
        </w:rPr>
        <w:drawing>
          <wp:anchor distT="0" distB="0" distL="114300" distR="114300" simplePos="0" relativeHeight="251658242" behindDoc="0" locked="0" layoutInCell="1" allowOverlap="1" wp14:anchorId="1B278FA9" wp14:editId="3226CA9A">
            <wp:simplePos x="0" y="0"/>
            <wp:positionH relativeFrom="margin">
              <wp:align>center</wp:align>
            </wp:positionH>
            <wp:positionV relativeFrom="paragraph">
              <wp:posOffset>223520</wp:posOffset>
            </wp:positionV>
            <wp:extent cx="2731135" cy="2012315"/>
            <wp:effectExtent l="0" t="0" r="0" b="6985"/>
            <wp:wrapTopAndBottom/>
            <wp:docPr id="13690920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92010" name="Resim 1"/>
                    <pic:cNvPicPr/>
                  </pic:nvPicPr>
                  <pic:blipFill>
                    <a:blip r:embed="rId13"/>
                    <a:stretch>
                      <a:fillRect/>
                    </a:stretch>
                  </pic:blipFill>
                  <pic:spPr>
                    <a:xfrm>
                      <a:off x="0" y="0"/>
                      <a:ext cx="2731135" cy="2012315"/>
                    </a:xfrm>
                    <a:prstGeom prst="rect">
                      <a:avLst/>
                    </a:prstGeom>
                  </pic:spPr>
                </pic:pic>
              </a:graphicData>
            </a:graphic>
            <wp14:sizeRelV relativeFrom="margin">
              <wp14:pctHeight>0</wp14:pctHeight>
            </wp14:sizeRelV>
          </wp:anchor>
        </w:drawing>
      </w:r>
      <w:r w:rsidR="003C750E" w:rsidRPr="005B5D40">
        <w:rPr>
          <w:lang w:val="tr-TR"/>
        </w:rPr>
        <w:t xml:space="preserve">Proje </w:t>
      </w:r>
      <w:r w:rsidR="002E1410" w:rsidRPr="005B5D40">
        <w:rPr>
          <w:lang w:val="tr-TR"/>
        </w:rPr>
        <w:t>dosya yapısı aşağıdaki görselde verilmektedir.</w:t>
      </w:r>
    </w:p>
    <w:p w14:paraId="3C4BFAF2" w14:textId="2D0C8D68" w:rsidR="00AD55B8" w:rsidRPr="005B5D40" w:rsidRDefault="00473AD5" w:rsidP="002E1410">
      <w:pPr>
        <w:ind w:firstLine="720"/>
        <w:rPr>
          <w:lang w:val="tr-TR"/>
        </w:rPr>
      </w:pPr>
      <w:r w:rsidRPr="005B5D40">
        <w:rPr>
          <w:lang w:val="tr-TR"/>
        </w:rPr>
        <w:t>Burada oyunu</w:t>
      </w:r>
      <w:r w:rsidR="00EC1D14" w:rsidRPr="005B5D40">
        <w:rPr>
          <w:lang w:val="tr-TR"/>
        </w:rPr>
        <w:t xml:space="preserve"> </w:t>
      </w:r>
      <w:r w:rsidRPr="005B5D40">
        <w:rPr>
          <w:lang w:val="tr-TR"/>
        </w:rPr>
        <w:t>çalıştırmak için gerekli olan tek dosya com uzantılı dosyadır. Asm uzantılı dosya kaynak kodudur. Py dosyası belirtilen görseli assembly kodunda kullanılması uygun on altılık sayı dizisine çevirmektedir. Aseprite ve png dosyaları sadece on altılık sayı dizisine çevrilmek için kullanılmıştır ve programı hiçbir şekilde etkilememektedir.</w:t>
      </w:r>
    </w:p>
    <w:p w14:paraId="413314DB" w14:textId="4D23B0D8" w:rsidR="00F01C5A" w:rsidRPr="005B5D40" w:rsidRDefault="00473AD5" w:rsidP="00C11759">
      <w:pPr>
        <w:pStyle w:val="Heading2"/>
        <w:rPr>
          <w:lang w:val="tr-TR"/>
        </w:rPr>
      </w:pPr>
      <w:bookmarkStart w:id="2" w:name="_Toc228257274"/>
      <w:r w:rsidRPr="005B5D40">
        <w:rPr>
          <w:lang w:val="tr-TR"/>
        </w:rPr>
        <w:t>Mycode.asm</w:t>
      </w:r>
      <w:bookmarkEnd w:id="2"/>
    </w:p>
    <w:p w14:paraId="533F7531" w14:textId="39AA0075" w:rsidR="00E45525" w:rsidRPr="005B5D40" w:rsidRDefault="00473AD5" w:rsidP="00DA0B6E">
      <w:pPr>
        <w:pStyle w:val="Heading3"/>
        <w:ind w:firstLine="720"/>
        <w:rPr>
          <w:lang w:val="tr-TR"/>
        </w:rPr>
      </w:pPr>
      <w:bookmarkStart w:id="3" w:name="_Toc228257275"/>
      <w:r w:rsidRPr="005B5D40">
        <w:rPr>
          <w:lang w:val="tr-TR"/>
        </w:rPr>
        <w:t>Update öncesi</w:t>
      </w:r>
      <w:r w:rsidR="00B54FFD" w:rsidRPr="005B5D40">
        <w:rPr>
          <w:lang w:val="tr-TR"/>
        </w:rPr>
        <w:t xml:space="preserve"> fonksiyonlar</w:t>
      </w:r>
      <w:bookmarkEnd w:id="3"/>
    </w:p>
    <w:p w14:paraId="49E062DE" w14:textId="77777777" w:rsidR="00875A26" w:rsidRPr="005B5D40" w:rsidRDefault="00875A26" w:rsidP="00875A26">
      <w:pPr>
        <w:rPr>
          <w:lang w:val="tr-TR"/>
        </w:rPr>
      </w:pPr>
    </w:p>
    <w:p w14:paraId="6659162D"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name </w:t>
      </w:r>
      <w:r w:rsidRPr="005B5D40">
        <w:rPr>
          <w:rFonts w:ascii="Terminal" w:eastAsia="Times New Roman" w:hAnsi="Terminal" w:cs="Courier New"/>
          <w:color w:val="800080"/>
          <w:sz w:val="20"/>
          <w:szCs w:val="20"/>
          <w:lang w:val="tr-TR" w:eastAsia="tr-TR"/>
        </w:rPr>
        <w:t>"Breakout-Sans-Blocks"</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;100 yil sonra isim koymak yeni geldi aklima </w:t>
      </w:r>
    </w:p>
    <w:p w14:paraId="02B4A46D"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6714A889"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64"/>
          <w:sz w:val="20"/>
          <w:szCs w:val="20"/>
          <w:lang w:val="tr-TR" w:eastAsia="tr-TR"/>
        </w:rPr>
        <w:t>org</w:t>
      </w:r>
      <w:r w:rsidRPr="005B5D40">
        <w:rPr>
          <w:rFonts w:ascii="Terminal" w:eastAsia="Times New Roman" w:hAnsi="Terminal" w:cs="Courier New"/>
          <w:color w:val="000000"/>
          <w:sz w:val="20"/>
          <w:szCs w:val="20"/>
          <w:lang w:val="tr-TR" w:eastAsia="tr-TR"/>
        </w:rPr>
        <w:t xml:space="preserve"> 100h </w:t>
      </w:r>
    </w:p>
    <w:p w14:paraId="1E927FCB"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753D4810"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4B028C4B"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,0013h </w:t>
      </w:r>
      <w:r w:rsidRPr="005B5D40">
        <w:rPr>
          <w:rFonts w:ascii="Terminal" w:eastAsia="Times New Roman" w:hAnsi="Terminal" w:cs="Courier New"/>
          <w:color w:val="008000"/>
          <w:sz w:val="20"/>
          <w:szCs w:val="20"/>
          <w:lang w:val="tr-TR" w:eastAsia="tr-TR"/>
        </w:rPr>
        <w:t xml:space="preserve">;ekranin olusturulmasi </w:t>
      </w:r>
    </w:p>
    <w:p w14:paraId="3BCCE41A"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10h </w:t>
      </w:r>
    </w:p>
    <w:p w14:paraId="3E577E88"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0002h </w:t>
      </w:r>
      <w:r w:rsidRPr="005B5D40">
        <w:rPr>
          <w:rFonts w:ascii="Terminal" w:eastAsia="Times New Roman" w:hAnsi="Terminal" w:cs="Courier New"/>
          <w:color w:val="008000"/>
          <w:sz w:val="20"/>
          <w:szCs w:val="20"/>
          <w:lang w:val="tr-TR" w:eastAsia="tr-TR"/>
        </w:rPr>
        <w:t xml:space="preserve">;fare gizleniyor </w:t>
      </w:r>
    </w:p>
    <w:p w14:paraId="2E4CA695" w14:textId="07B57711"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33h </w:t>
      </w:r>
    </w:p>
    <w:p w14:paraId="4D9F5BD3"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1B31A134" w14:textId="7D9FD121" w:rsidR="00875A26" w:rsidRPr="005B5D40" w:rsidRDefault="00875A26" w:rsidP="00875A26">
      <w:pPr>
        <w:rPr>
          <w:lang w:val="tr-TR"/>
        </w:rPr>
      </w:pPr>
      <w:r w:rsidRPr="005B5D40">
        <w:rPr>
          <w:lang w:val="tr-TR"/>
        </w:rPr>
        <w:t>Fonksiyonlardan önce programın adı belirtilir ve programın çalışacağı konum belirlenir. Ardından ekran grafik moduna ayarlanır ve fare gizlenir (DosBOX’ta gizlenmiyor). En son olarak interrupt ile ekran başlatılır.</w:t>
      </w:r>
    </w:p>
    <w:p w14:paraId="2E54BC32" w14:textId="076C6FFB" w:rsidR="00DA0B6E" w:rsidRPr="005B5D40" w:rsidRDefault="00B54FFD" w:rsidP="002E45C0">
      <w:pPr>
        <w:pStyle w:val="Heading4"/>
        <w:rPr>
          <w:lang w:val="tr-TR"/>
        </w:rPr>
      </w:pPr>
      <w:r w:rsidRPr="005B5D40">
        <w:rPr>
          <w:lang w:val="tr-TR"/>
        </w:rPr>
        <w:lastRenderedPageBreak/>
        <w:t>drawtitle</w:t>
      </w:r>
    </w:p>
    <w:p w14:paraId="7F57578F"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p>
    <w:p w14:paraId="54C6FBBD"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drawtitle </w:t>
      </w:r>
    </w:p>
    <w:p w14:paraId="70B465FD"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drawtitleend: </w:t>
      </w:r>
    </w:p>
    <w:p w14:paraId="055B04FA"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drawtitle: </w:t>
      </w:r>
    </w:p>
    <w:p w14:paraId="0FDAA74A"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5120 </w:t>
      </w:r>
      <w:r w:rsidRPr="005B5D40">
        <w:rPr>
          <w:rFonts w:ascii="Terminal" w:eastAsia="Times New Roman" w:hAnsi="Terminal" w:cs="Courier New"/>
          <w:color w:val="008000"/>
          <w:sz w:val="20"/>
          <w:szCs w:val="20"/>
          <w:lang w:val="tr-TR" w:eastAsia="tr-TR"/>
        </w:rPr>
        <w:t xml:space="preserve">;dongu adedi </w:t>
      </w:r>
    </w:p>
    <w:p w14:paraId="52508BC3"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drawtitleloop: </w:t>
      </w:r>
    </w:p>
    <w:p w14:paraId="770E956C"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ind, 5120 </w:t>
      </w:r>
    </w:p>
    <w:p w14:paraId="05874B6C"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ind,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;dizi elemani indisi </w:t>
      </w:r>
    </w:p>
    <w:p w14:paraId="32651306"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6A97AE22"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58005033"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ind </w:t>
      </w:r>
    </w:p>
    <w:p w14:paraId="1F11AC6A"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160 </w:t>
      </w:r>
    </w:p>
    <w:p w14:paraId="041029F7"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160 </w:t>
      </w:r>
    </w:p>
    <w:p w14:paraId="7B2698D5"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div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p>
    <w:p w14:paraId="12C214C0"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dec</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p>
    <w:p w14:paraId="3AA2B67C"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0F3F7763"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bh</w:t>
      </w:r>
      <w:r w:rsidRPr="005B5D40">
        <w:rPr>
          <w:rFonts w:ascii="Terminal" w:eastAsia="Times New Roman" w:hAnsi="Terminal" w:cs="Courier New"/>
          <w:color w:val="000000"/>
          <w:sz w:val="20"/>
          <w:szCs w:val="20"/>
          <w:lang w:val="tr-TR" w:eastAsia="tr-TR"/>
        </w:rPr>
        <w:t xml:space="preserve">, 0 </w:t>
      </w:r>
      <w:r w:rsidRPr="005B5D40">
        <w:rPr>
          <w:rFonts w:ascii="Terminal" w:eastAsia="Times New Roman" w:hAnsi="Terminal" w:cs="Courier New"/>
          <w:color w:val="008000"/>
          <w:sz w:val="20"/>
          <w:szCs w:val="20"/>
          <w:lang w:val="tr-TR" w:eastAsia="tr-TR"/>
        </w:rPr>
        <w:t xml:space="preserve">;x ve y cizim konumlarinin olusturulmasinda ilk adim </w:t>
      </w:r>
    </w:p>
    <w:p w14:paraId="10D3B742"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w:t>
      </w:r>
    </w:p>
    <w:p w14:paraId="252A0B7C"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xdrawval,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p>
    <w:p w14:paraId="590769D7"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bh</w:t>
      </w:r>
      <w:r w:rsidRPr="005B5D40">
        <w:rPr>
          <w:rFonts w:ascii="Terminal" w:eastAsia="Times New Roman" w:hAnsi="Terminal" w:cs="Courier New"/>
          <w:color w:val="000000"/>
          <w:sz w:val="20"/>
          <w:szCs w:val="20"/>
          <w:lang w:val="tr-TR" w:eastAsia="tr-TR"/>
        </w:rPr>
        <w:t xml:space="preserve">, 0 </w:t>
      </w:r>
    </w:p>
    <w:p w14:paraId="0C743620"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p>
    <w:p w14:paraId="614D1502"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ydrawval,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p>
    <w:p w14:paraId="652BCE15"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5C8DEC18"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4BA74735"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ind </w:t>
      </w:r>
    </w:p>
    <w:p w14:paraId="6B63AB12"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lea</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si</w:t>
      </w:r>
      <w:r w:rsidRPr="005B5D40">
        <w:rPr>
          <w:rFonts w:ascii="Terminal" w:eastAsia="Times New Roman" w:hAnsi="Terminal" w:cs="Courier New"/>
          <w:color w:val="000000"/>
          <w:sz w:val="20"/>
          <w:szCs w:val="20"/>
          <w:lang w:val="tr-TR" w:eastAsia="tr-TR"/>
        </w:rPr>
        <w:t xml:space="preserve">, titlevar </w:t>
      </w:r>
    </w:p>
    <w:p w14:paraId="69A6C42D"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64C8"/>
          <w:sz w:val="20"/>
          <w:szCs w:val="20"/>
          <w:lang w:val="tr-TR" w:eastAsia="tr-TR"/>
        </w:rPr>
        <w:t>[</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64C8"/>
          <w:sz w:val="20"/>
          <w:szCs w:val="20"/>
          <w:lang w:val="tr-TR" w:eastAsia="tr-TR"/>
        </w:rPr>
        <w:t>+</w:t>
      </w:r>
      <w:r w:rsidRPr="005B5D40">
        <w:rPr>
          <w:rFonts w:ascii="Terminal" w:eastAsia="Times New Roman" w:hAnsi="Terminal" w:cs="Courier New"/>
          <w:color w:val="C80000"/>
          <w:sz w:val="20"/>
          <w:szCs w:val="20"/>
          <w:lang w:val="tr-TR" w:eastAsia="tr-TR"/>
        </w:rPr>
        <w:t>si</w:t>
      </w:r>
      <w:r w:rsidRPr="005B5D40">
        <w:rPr>
          <w:rFonts w:ascii="Terminal" w:eastAsia="Times New Roman" w:hAnsi="Terminal" w:cs="Courier New"/>
          <w:color w:val="0064C8"/>
          <w:sz w:val="20"/>
          <w:szCs w:val="20"/>
          <w:lang w:val="tr-TR" w:eastAsia="tr-TR"/>
        </w:rPr>
        <w:t>]</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;top dizisinden deger alinir </w:t>
      </w:r>
    </w:p>
    <w:p w14:paraId="3DC0EF41"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10h </w:t>
      </w:r>
      <w:r w:rsidRPr="005B5D40">
        <w:rPr>
          <w:rFonts w:ascii="Terminal" w:eastAsia="Times New Roman" w:hAnsi="Terminal" w:cs="Courier New"/>
          <w:color w:val="008000"/>
          <w:sz w:val="20"/>
          <w:szCs w:val="20"/>
          <w:lang w:val="tr-TR" w:eastAsia="tr-TR"/>
        </w:rPr>
        <w:t xml:space="preserve">;10h seffaf piksel olarak kullandigimiz deger burada </w:t>
      </w:r>
    </w:p>
    <w:p w14:paraId="2DA76296"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skiptitledraw </w:t>
      </w:r>
      <w:r w:rsidRPr="005B5D40">
        <w:rPr>
          <w:rFonts w:ascii="Terminal" w:eastAsia="Times New Roman" w:hAnsi="Terminal" w:cs="Courier New"/>
          <w:color w:val="008000"/>
          <w:sz w:val="20"/>
          <w:szCs w:val="20"/>
          <w:lang w:val="tr-TR" w:eastAsia="tr-TR"/>
        </w:rPr>
        <w:t xml:space="preserve">;seffaf piksel denk gelirse cizim islemi atlanir </w:t>
      </w:r>
    </w:p>
    <w:p w14:paraId="097DE365"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80 </w:t>
      </w:r>
    </w:p>
    <w:p w14:paraId="3D89576F"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xdrawval,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p>
    <w:p w14:paraId="58EC0A93"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60 </w:t>
      </w:r>
    </w:p>
    <w:p w14:paraId="725E8DA7"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ydrawval,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p>
    <w:p w14:paraId="306D4138"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xdrawval </w:t>
      </w:r>
    </w:p>
    <w:p w14:paraId="6A6BDD6E"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ydrawval </w:t>
      </w:r>
    </w:p>
    <w:p w14:paraId="471AA7DE"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,0ch </w:t>
      </w:r>
      <w:r w:rsidRPr="005B5D40">
        <w:rPr>
          <w:rFonts w:ascii="Terminal" w:eastAsia="Times New Roman" w:hAnsi="Terminal" w:cs="Courier New"/>
          <w:color w:val="008000"/>
          <w:sz w:val="20"/>
          <w:szCs w:val="20"/>
          <w:lang w:val="tr-TR" w:eastAsia="tr-TR"/>
        </w:rPr>
        <w:t xml:space="preserve">;piksel cizme komutu </w:t>
      </w:r>
    </w:p>
    <w:p w14:paraId="64A6C07F"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10h </w:t>
      </w:r>
      <w:r w:rsidRPr="005B5D40">
        <w:rPr>
          <w:rFonts w:ascii="Terminal" w:eastAsia="Times New Roman" w:hAnsi="Terminal" w:cs="Courier New"/>
          <w:color w:val="008000"/>
          <w:sz w:val="20"/>
          <w:szCs w:val="20"/>
          <w:lang w:val="tr-TR" w:eastAsia="tr-TR"/>
        </w:rPr>
        <w:t xml:space="preserve">;ekran gunc.   </w:t>
      </w:r>
    </w:p>
    <w:p w14:paraId="6C33A199"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skiptitledraw: </w:t>
      </w:r>
    </w:p>
    <w:p w14:paraId="13CB6624"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7D1A3AC8"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;mov ch, 0 ;dongu numarasinin restore edilmesi </w:t>
      </w:r>
    </w:p>
    <w:p w14:paraId="724E0456"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5120 </w:t>
      </w:r>
    </w:p>
    <w:p w14:paraId="360956D9"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ind </w:t>
      </w:r>
    </w:p>
    <w:p w14:paraId="1F558333"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2E96F021"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loop</w:t>
      </w:r>
      <w:r w:rsidRPr="005B5D40">
        <w:rPr>
          <w:rFonts w:ascii="Terminal" w:eastAsia="Times New Roman" w:hAnsi="Terminal" w:cs="Courier New"/>
          <w:color w:val="000000"/>
          <w:sz w:val="20"/>
          <w:szCs w:val="20"/>
          <w:lang w:val="tr-TR" w:eastAsia="tr-TR"/>
        </w:rPr>
        <w:t xml:space="preserve"> drawtitleloop </w:t>
      </w:r>
    </w:p>
    <w:p w14:paraId="6F86E918"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drawtitleend </w:t>
      </w:r>
    </w:p>
    <w:p w14:paraId="26F425B5" w14:textId="77777777" w:rsidR="00875A26" w:rsidRPr="005B5D40" w:rsidRDefault="00875A26" w:rsidP="00875A26">
      <w:pPr>
        <w:rPr>
          <w:lang w:val="tr-TR"/>
        </w:rPr>
      </w:pPr>
    </w:p>
    <w:p w14:paraId="17BF6E0C" w14:textId="5410A8B7" w:rsidR="00672A56" w:rsidRPr="005B5D40" w:rsidRDefault="00B54FFD" w:rsidP="00B54FFD">
      <w:pPr>
        <w:ind w:firstLine="720"/>
        <w:rPr>
          <w:lang w:val="tr-TR"/>
        </w:rPr>
      </w:pPr>
      <w:r w:rsidRPr="005B5D40">
        <w:rPr>
          <w:lang w:val="tr-TR"/>
        </w:rPr>
        <w:t>Bu fonksiyon bir çizim fonksiyonudur</w:t>
      </w:r>
      <w:r w:rsidR="00212A3E" w:rsidRPr="005B5D40">
        <w:rPr>
          <w:lang w:val="tr-TR"/>
        </w:rPr>
        <w:t>. Ç</w:t>
      </w:r>
      <w:r w:rsidRPr="005B5D40">
        <w:rPr>
          <w:lang w:val="tr-TR"/>
        </w:rPr>
        <w:t>izim fonksiyonlarının hepsi aynı işi yapmaktadır, ancak girdileri ve işlem sonunda atladıkları satırlar farklıdır</w:t>
      </w:r>
      <w:r w:rsidR="006B2C04" w:rsidRPr="005B5D40">
        <w:rPr>
          <w:lang w:val="tr-TR"/>
        </w:rPr>
        <w:t>.</w:t>
      </w:r>
      <w:r w:rsidR="00672A56" w:rsidRPr="005B5D40">
        <w:rPr>
          <w:lang w:val="tr-TR"/>
        </w:rPr>
        <w:t xml:space="preserve"> Çizim fonksiyonları verilen byte dizisini teker teker dolaşır, ve ekrana bir piksel olarak çizer. Başlangıçta verilen değerlere göre bir sonraki satıra geçer. 16 pikselin yanında ek olarak bu program için oluşturulmuş bir şeffaf piksel değeri bulunmaktadır, bu değer emu8086’da piksellerin daire şeklinde çizilmesi ve bu durumun </w:t>
      </w:r>
      <w:r w:rsidR="00672A56" w:rsidRPr="005B5D40">
        <w:rPr>
          <w:lang w:val="tr-TR"/>
        </w:rPr>
        <w:lastRenderedPageBreak/>
        <w:t>siyah piksellerin diğer piksellerin üstünü örtmesinden dolayı oluşturulmuştur. Her ne kadar oyun artık emu8086 üzerinde çalıştırmak için çok karmaşık olsa da bu işlev modülerlik açısından koddan kaldırılmamıştır.</w:t>
      </w:r>
    </w:p>
    <w:p w14:paraId="59651CAE" w14:textId="6D856E42" w:rsidR="00784A14" w:rsidRPr="005B5D40" w:rsidRDefault="00B54FFD" w:rsidP="00672A56">
      <w:pPr>
        <w:ind w:firstLine="720"/>
        <w:rPr>
          <w:lang w:val="tr-TR"/>
        </w:rPr>
      </w:pPr>
      <w:r w:rsidRPr="005B5D40">
        <w:rPr>
          <w:lang w:val="tr-TR"/>
        </w:rPr>
        <w:t>Drawtitle, adından anlaşılacağı üzere oyun başlamadan önce başlık görselini ekranın ortasına çizer.</w:t>
      </w:r>
      <w:r w:rsidR="00875A26" w:rsidRPr="005B5D40">
        <w:rPr>
          <w:lang w:val="tr-TR"/>
        </w:rPr>
        <w:t xml:space="preserve"> Bütün çizim ve silme fonksiyonlarının neredeyse aynı olmasından dolayı raporda sadece </w:t>
      </w:r>
      <w:r w:rsidR="00212A3E" w:rsidRPr="005B5D40">
        <w:rPr>
          <w:lang w:val="tr-TR"/>
        </w:rPr>
        <w:t>bu fonksiyondan sonra daha çizim veya silme fonksiyonu gösterilmeyecektir.</w:t>
      </w:r>
    </w:p>
    <w:p w14:paraId="7DB9E7FD" w14:textId="77777777" w:rsidR="00784A14" w:rsidRPr="005B5D40" w:rsidRDefault="00784A14" w:rsidP="0062439A">
      <w:pPr>
        <w:ind w:left="720"/>
        <w:rPr>
          <w:lang w:val="tr-TR"/>
        </w:rPr>
      </w:pPr>
    </w:p>
    <w:p w14:paraId="255BB762" w14:textId="7863CAEC" w:rsidR="00CD0F91" w:rsidRPr="005B5D40" w:rsidRDefault="00875A26" w:rsidP="007C47FF">
      <w:pPr>
        <w:pStyle w:val="Heading4"/>
        <w:rPr>
          <w:lang w:val="tr-TR"/>
        </w:rPr>
      </w:pPr>
      <w:r w:rsidRPr="005B5D40">
        <w:rPr>
          <w:lang w:val="tr-TR"/>
        </w:rPr>
        <w:t>timer1</w:t>
      </w:r>
    </w:p>
    <w:p w14:paraId="276CC5EF" w14:textId="77777777" w:rsidR="00875A26" w:rsidRPr="005B5D40" w:rsidRDefault="00875A26" w:rsidP="00875A26">
      <w:pPr>
        <w:rPr>
          <w:lang w:val="tr-TR"/>
        </w:rPr>
      </w:pPr>
    </w:p>
    <w:p w14:paraId="5BE64509"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00h </w:t>
      </w:r>
    </w:p>
    <w:p w14:paraId="2BF348AE"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1ah </w:t>
      </w:r>
    </w:p>
    <w:p w14:paraId="2F380FF5"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stim,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;update basladiginda alinan zaman  </w:t>
      </w:r>
    </w:p>
    <w:p w14:paraId="14C8EE31"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timer1: </w:t>
      </w:r>
    </w:p>
    <w:p w14:paraId="7B668C83"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00h </w:t>
      </w:r>
    </w:p>
    <w:p w14:paraId="28297F11"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1ah </w:t>
      </w:r>
    </w:p>
    <w:p w14:paraId="5AFC8438"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ctim,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 zaman sayaci </w:t>
      </w:r>
    </w:p>
    <w:p w14:paraId="24693867"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stim </w:t>
      </w:r>
    </w:p>
    <w:p w14:paraId="73A59C02"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ctim,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 sayac ile baslangic arasindaki fark </w:t>
      </w:r>
    </w:p>
    <w:p w14:paraId="335EFBB4"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ctim,180 </w:t>
      </w:r>
      <w:r w:rsidRPr="005B5D40">
        <w:rPr>
          <w:rFonts w:ascii="Terminal" w:eastAsia="Times New Roman" w:hAnsi="Terminal" w:cs="Courier New"/>
          <w:color w:val="008000"/>
          <w:sz w:val="20"/>
          <w:szCs w:val="20"/>
          <w:lang w:val="tr-TR" w:eastAsia="tr-TR"/>
        </w:rPr>
        <w:t xml:space="preserve">; istenen degerden fazla sure gecmisse zaman dongusu sona erer </w:t>
      </w:r>
    </w:p>
    <w:p w14:paraId="5DEAEF59"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timer1end </w:t>
      </w:r>
    </w:p>
    <w:p w14:paraId="18ED03B3"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;in al, 61h   ;ses deneme </w:t>
      </w:r>
    </w:p>
    <w:p w14:paraId="57B39FC0"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;or al, 3d </w:t>
      </w:r>
    </w:p>
    <w:p w14:paraId="21046BA8"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;out 61h, al </w:t>
      </w:r>
    </w:p>
    <w:p w14:paraId="41A2DCE1"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timer1 </w:t>
      </w:r>
    </w:p>
    <w:p w14:paraId="20BDEA60" w14:textId="2E9D2BAF"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timer1end: </w:t>
      </w:r>
    </w:p>
    <w:p w14:paraId="5EA1987D" w14:textId="77777777" w:rsidR="00875A26" w:rsidRPr="005B5D40" w:rsidRDefault="00875A26" w:rsidP="0087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p>
    <w:p w14:paraId="3FCFF45D" w14:textId="3EA364FB" w:rsidR="007B47A4" w:rsidRPr="005B5D40" w:rsidRDefault="00875A26" w:rsidP="00875A26">
      <w:pPr>
        <w:ind w:firstLine="720"/>
        <w:rPr>
          <w:lang w:val="tr-TR"/>
        </w:rPr>
      </w:pPr>
      <w:r w:rsidRPr="005B5D40">
        <w:rPr>
          <w:lang w:val="tr-TR"/>
        </w:rPr>
        <w:t xml:space="preserve">Bu fonksiyon sistem sayacına göre belli bir süre bekler, böylece </w:t>
      </w:r>
      <w:r w:rsidR="00672A56" w:rsidRPr="005B5D40">
        <w:rPr>
          <w:lang w:val="tr-TR"/>
        </w:rPr>
        <w:t>cpu hızından etkilenmeden her cihazda sabit bir süre boyunca beklenilmiş olur. Fonksiyonun başlangıcındaki zaman değeri tutulur, ve bir “while” döngüsü görevi gören bir fonksiyonda ilerleyen süreyle karşılaştırılır. Eğer bu fark belirlenen değerden büyükse döngüden çıkılır. Diğer iki bekleme timer fonksiyonu da bu fonksiyonun neredeyse aynısı olduğundan kod parçaları gösterilmeyecek ve fonksiyonlar açıklanmayacaktır.</w:t>
      </w:r>
    </w:p>
    <w:p w14:paraId="1D65BBE4" w14:textId="77777777" w:rsidR="004D46D7" w:rsidRPr="005B5D40" w:rsidRDefault="004D46D7" w:rsidP="00875A26">
      <w:pPr>
        <w:ind w:firstLine="720"/>
        <w:rPr>
          <w:lang w:val="tr-TR"/>
        </w:rPr>
      </w:pPr>
    </w:p>
    <w:p w14:paraId="733269C6" w14:textId="62E5D0F9" w:rsidR="004D46D7" w:rsidRPr="005B5D40" w:rsidRDefault="004D46D7" w:rsidP="004D46D7">
      <w:pPr>
        <w:pStyle w:val="Heading4"/>
        <w:rPr>
          <w:lang w:val="tr-TR" w:eastAsia="tr-TR"/>
        </w:rPr>
      </w:pPr>
      <w:r w:rsidRPr="005B5D40">
        <w:rPr>
          <w:lang w:val="tr-TR" w:eastAsia="tr-TR"/>
        </w:rPr>
        <w:t>erasetitle</w:t>
      </w:r>
    </w:p>
    <w:p w14:paraId="07457A27" w14:textId="2E74100E" w:rsidR="0061578D" w:rsidRPr="005B5D40" w:rsidRDefault="004D46D7" w:rsidP="004D46D7">
      <w:pPr>
        <w:rPr>
          <w:lang w:val="tr-TR" w:eastAsia="tr-TR"/>
        </w:rPr>
      </w:pPr>
      <w:r w:rsidRPr="005B5D40">
        <w:rPr>
          <w:lang w:val="tr-TR" w:eastAsia="tr-TR"/>
        </w:rPr>
        <w:tab/>
        <w:t>Bu fonksiyon önceden çizilen başlık görselini silen fonksiyondur. Silme fonksiyonları çizim fonksiyonlarının renkli piksel yerine siyah piksel çizdiği halidir. Bütün silme fonksiyonları çizim fonksiyonlarının neredeyse aynısı olduğundan burada gösterilmeyecektir.</w:t>
      </w:r>
    </w:p>
    <w:p w14:paraId="3598B6A3" w14:textId="77777777" w:rsidR="004D46D7" w:rsidRPr="005B5D40" w:rsidRDefault="004D46D7" w:rsidP="004D46D7">
      <w:pPr>
        <w:rPr>
          <w:lang w:val="tr-TR" w:eastAsia="tr-TR"/>
        </w:rPr>
      </w:pPr>
    </w:p>
    <w:p w14:paraId="4B5F0F75" w14:textId="126F48B0" w:rsidR="00FF3628" w:rsidRPr="005B5D40" w:rsidRDefault="004D46D7" w:rsidP="007C47FF">
      <w:pPr>
        <w:pStyle w:val="Heading4"/>
        <w:rPr>
          <w:lang w:val="tr-TR"/>
        </w:rPr>
      </w:pPr>
      <w:r w:rsidRPr="005B5D40">
        <w:rPr>
          <w:lang w:val="tr-TR"/>
        </w:rPr>
        <w:t>b</w:t>
      </w:r>
      <w:r w:rsidR="00672A56" w:rsidRPr="005B5D40">
        <w:rPr>
          <w:lang w:val="tr-TR"/>
        </w:rPr>
        <w:t>drawheartouterloop</w:t>
      </w:r>
    </w:p>
    <w:p w14:paraId="0252F0F3"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;kalplerin cizimi baslangic icin </w:t>
      </w:r>
    </w:p>
    <w:p w14:paraId="42F2497B"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63F9DE28"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hp </w:t>
      </w:r>
    </w:p>
    <w:p w14:paraId="03CC99A6"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bdrawheartouterloop: </w:t>
      </w:r>
    </w:p>
    <w:p w14:paraId="5B2F251C"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lastRenderedPageBreak/>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49 </w:t>
      </w:r>
      <w:r w:rsidRPr="005B5D40">
        <w:rPr>
          <w:rFonts w:ascii="Terminal" w:eastAsia="Times New Roman" w:hAnsi="Terminal" w:cs="Courier New"/>
          <w:color w:val="008000"/>
          <w:sz w:val="20"/>
          <w:szCs w:val="20"/>
          <w:lang w:val="tr-TR" w:eastAsia="tr-TR"/>
        </w:rPr>
        <w:t xml:space="preserve">;dongu adedi </w:t>
      </w:r>
    </w:p>
    <w:p w14:paraId="3AAF78AA"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push</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78B4F542"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bdrawheartloop: </w:t>
      </w:r>
    </w:p>
    <w:p w14:paraId="5131ED92"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ind, 49 </w:t>
      </w:r>
    </w:p>
    <w:p w14:paraId="0373D8FA"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ind,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;dizi elemani indisi </w:t>
      </w:r>
    </w:p>
    <w:p w14:paraId="0E57A79F"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53C62619"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ind </w:t>
      </w:r>
    </w:p>
    <w:p w14:paraId="73B074C8"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7 </w:t>
      </w:r>
    </w:p>
    <w:p w14:paraId="537D057B"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7 </w:t>
      </w:r>
    </w:p>
    <w:p w14:paraId="7E481E04"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div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p>
    <w:p w14:paraId="2FB47398"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dec</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p>
    <w:p w14:paraId="38C356AD"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8E0F720"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bh</w:t>
      </w:r>
      <w:r w:rsidRPr="005B5D40">
        <w:rPr>
          <w:rFonts w:ascii="Terminal" w:eastAsia="Times New Roman" w:hAnsi="Terminal" w:cs="Courier New"/>
          <w:color w:val="000000"/>
          <w:sz w:val="20"/>
          <w:szCs w:val="20"/>
          <w:lang w:val="tr-TR" w:eastAsia="tr-TR"/>
        </w:rPr>
        <w:t xml:space="preserve">, 0 </w:t>
      </w:r>
      <w:r w:rsidRPr="005B5D40">
        <w:rPr>
          <w:rFonts w:ascii="Terminal" w:eastAsia="Times New Roman" w:hAnsi="Terminal" w:cs="Courier New"/>
          <w:color w:val="008000"/>
          <w:sz w:val="20"/>
          <w:szCs w:val="20"/>
          <w:lang w:val="tr-TR" w:eastAsia="tr-TR"/>
        </w:rPr>
        <w:t xml:space="preserve">;x ve y cizim konumlarinin olusturulmasinda ilk adim </w:t>
      </w:r>
    </w:p>
    <w:p w14:paraId="29755D05"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w:t>
      </w:r>
    </w:p>
    <w:p w14:paraId="167E4CDB"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xdrawval,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p>
    <w:p w14:paraId="06571E57"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bh</w:t>
      </w:r>
      <w:r w:rsidRPr="005B5D40">
        <w:rPr>
          <w:rFonts w:ascii="Terminal" w:eastAsia="Times New Roman" w:hAnsi="Terminal" w:cs="Courier New"/>
          <w:color w:val="000000"/>
          <w:sz w:val="20"/>
          <w:szCs w:val="20"/>
          <w:lang w:val="tr-TR" w:eastAsia="tr-TR"/>
        </w:rPr>
        <w:t xml:space="preserve">, 0 </w:t>
      </w:r>
    </w:p>
    <w:p w14:paraId="5733AC99"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p>
    <w:p w14:paraId="74713DE0"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ydrawval,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p>
    <w:p w14:paraId="375FA17A"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6AC29CC2"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pop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4704BDB4"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push</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1BEE8C91"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,10 </w:t>
      </w:r>
    </w:p>
    <w:p w14:paraId="299358EA"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mul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p>
    <w:p w14:paraId="14C6D25E"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xdrawval,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2A810CF5"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3DADE4F"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ind </w:t>
      </w:r>
    </w:p>
    <w:p w14:paraId="6E8F453A"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lea</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si</w:t>
      </w:r>
      <w:r w:rsidRPr="005B5D40">
        <w:rPr>
          <w:rFonts w:ascii="Terminal" w:eastAsia="Times New Roman" w:hAnsi="Terminal" w:cs="Courier New"/>
          <w:color w:val="000000"/>
          <w:sz w:val="20"/>
          <w:szCs w:val="20"/>
          <w:lang w:val="tr-TR" w:eastAsia="tr-TR"/>
        </w:rPr>
        <w:t xml:space="preserve">, heart </w:t>
      </w:r>
    </w:p>
    <w:p w14:paraId="095FBBAF"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64C8"/>
          <w:sz w:val="20"/>
          <w:szCs w:val="20"/>
          <w:lang w:val="tr-TR" w:eastAsia="tr-TR"/>
        </w:rPr>
        <w:t>[</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64C8"/>
          <w:sz w:val="20"/>
          <w:szCs w:val="20"/>
          <w:lang w:val="tr-TR" w:eastAsia="tr-TR"/>
        </w:rPr>
        <w:t>+</w:t>
      </w:r>
      <w:r w:rsidRPr="005B5D40">
        <w:rPr>
          <w:rFonts w:ascii="Terminal" w:eastAsia="Times New Roman" w:hAnsi="Terminal" w:cs="Courier New"/>
          <w:color w:val="C80000"/>
          <w:sz w:val="20"/>
          <w:szCs w:val="20"/>
          <w:lang w:val="tr-TR" w:eastAsia="tr-TR"/>
        </w:rPr>
        <w:t>si</w:t>
      </w:r>
      <w:r w:rsidRPr="005B5D40">
        <w:rPr>
          <w:rFonts w:ascii="Terminal" w:eastAsia="Times New Roman" w:hAnsi="Terminal" w:cs="Courier New"/>
          <w:color w:val="0064C8"/>
          <w:sz w:val="20"/>
          <w:szCs w:val="20"/>
          <w:lang w:val="tr-TR" w:eastAsia="tr-TR"/>
        </w:rPr>
        <w:t>]</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;top dizisinden deger alinir </w:t>
      </w:r>
    </w:p>
    <w:p w14:paraId="38AFD48F"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10h </w:t>
      </w:r>
      <w:r w:rsidRPr="005B5D40">
        <w:rPr>
          <w:rFonts w:ascii="Terminal" w:eastAsia="Times New Roman" w:hAnsi="Terminal" w:cs="Courier New"/>
          <w:color w:val="008000"/>
          <w:sz w:val="20"/>
          <w:szCs w:val="20"/>
          <w:lang w:val="tr-TR" w:eastAsia="tr-TR"/>
        </w:rPr>
        <w:t xml:space="preserve">;10h seffaf piksel olarak kullandigimiz deger burada </w:t>
      </w:r>
    </w:p>
    <w:p w14:paraId="4C7A3D54"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bskipdrawheart </w:t>
      </w:r>
      <w:r w:rsidRPr="005B5D40">
        <w:rPr>
          <w:rFonts w:ascii="Terminal" w:eastAsia="Times New Roman" w:hAnsi="Terminal" w:cs="Courier New"/>
          <w:color w:val="008000"/>
          <w:sz w:val="20"/>
          <w:szCs w:val="20"/>
          <w:lang w:val="tr-TR" w:eastAsia="tr-TR"/>
        </w:rPr>
        <w:t xml:space="preserve">;seffaf piksel denk gelirse cizim islemi atlanir </w:t>
      </w:r>
    </w:p>
    <w:p w14:paraId="088F8F05"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xdrawval </w:t>
      </w:r>
    </w:p>
    <w:p w14:paraId="066E5B95"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ydrawval </w:t>
      </w:r>
    </w:p>
    <w:p w14:paraId="52BC0F69"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,0ch </w:t>
      </w:r>
      <w:r w:rsidRPr="005B5D40">
        <w:rPr>
          <w:rFonts w:ascii="Terminal" w:eastAsia="Times New Roman" w:hAnsi="Terminal" w:cs="Courier New"/>
          <w:color w:val="008000"/>
          <w:sz w:val="20"/>
          <w:szCs w:val="20"/>
          <w:lang w:val="tr-TR" w:eastAsia="tr-TR"/>
        </w:rPr>
        <w:t xml:space="preserve">;piksel cizme komutu </w:t>
      </w:r>
    </w:p>
    <w:p w14:paraId="13A81666"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10h </w:t>
      </w:r>
      <w:r w:rsidRPr="005B5D40">
        <w:rPr>
          <w:rFonts w:ascii="Terminal" w:eastAsia="Times New Roman" w:hAnsi="Terminal" w:cs="Courier New"/>
          <w:color w:val="008000"/>
          <w:sz w:val="20"/>
          <w:szCs w:val="20"/>
          <w:lang w:val="tr-TR" w:eastAsia="tr-TR"/>
        </w:rPr>
        <w:t xml:space="preserve">;ekran gunc.   </w:t>
      </w:r>
    </w:p>
    <w:p w14:paraId="32700612"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bskipdrawheart: </w:t>
      </w:r>
    </w:p>
    <w:p w14:paraId="0EA5B12A"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058A5CD2"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;dongu numarasinin restore edilmesi </w:t>
      </w:r>
    </w:p>
    <w:p w14:paraId="28179F7C"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49 </w:t>
      </w:r>
    </w:p>
    <w:p w14:paraId="2D4E1E8E"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ind </w:t>
      </w:r>
    </w:p>
    <w:p w14:paraId="28F70481"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27749751"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loop</w:t>
      </w:r>
      <w:r w:rsidRPr="005B5D40">
        <w:rPr>
          <w:rFonts w:ascii="Terminal" w:eastAsia="Times New Roman" w:hAnsi="Terminal" w:cs="Courier New"/>
          <w:color w:val="000000"/>
          <w:sz w:val="20"/>
          <w:szCs w:val="20"/>
          <w:lang w:val="tr-TR" w:eastAsia="tr-TR"/>
        </w:rPr>
        <w:t xml:space="preserve"> bdrawheartloop </w:t>
      </w:r>
    </w:p>
    <w:p w14:paraId="3EDDB8B8"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pop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5B0450D2"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dec</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4F9D6A4B"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,0 </w:t>
      </w:r>
    </w:p>
    <w:p w14:paraId="6503AF90"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update </w:t>
      </w:r>
    </w:p>
    <w:p w14:paraId="59730BDD" w14:textId="77777777" w:rsidR="00672A56" w:rsidRPr="005B5D40" w:rsidRDefault="00672A56" w:rsidP="00672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bdrawheartouterloop </w:t>
      </w:r>
    </w:p>
    <w:p w14:paraId="5B69F7BA" w14:textId="77777777" w:rsidR="00672A56" w:rsidRPr="005B5D40" w:rsidRDefault="00672A56" w:rsidP="00672A56">
      <w:pPr>
        <w:rPr>
          <w:lang w:val="tr-TR"/>
        </w:rPr>
      </w:pPr>
    </w:p>
    <w:p w14:paraId="236F95AD" w14:textId="0C7A8760" w:rsidR="004D46D7" w:rsidRPr="005B5D40" w:rsidRDefault="00672A56" w:rsidP="004D46D7">
      <w:pPr>
        <w:ind w:firstLine="720"/>
        <w:rPr>
          <w:lang w:val="tr-TR"/>
        </w:rPr>
      </w:pPr>
      <w:r w:rsidRPr="005B5D40">
        <w:rPr>
          <w:lang w:val="tr-TR"/>
        </w:rPr>
        <w:t xml:space="preserve">Bu </w:t>
      </w:r>
      <w:r w:rsidR="004D46D7" w:rsidRPr="005B5D40">
        <w:rPr>
          <w:lang w:val="tr-TR"/>
        </w:rPr>
        <w:t>fonksiyonun ve diğer iki can çizim fonksiyonunun diğer fonksiyonlardan farkı, iç içe döngü işlevi göstermeleridir. Bu da stack’te çizilecek kalp sayısının tutulmasıyla ve bu değerin her döngü sonunda 0’a gelip gelmediğinin control edilmesiyle elde edilir. Bunun sebebi fonksiyon içinde bütün uygun register’ların zaten kullanılmasıdır.</w:t>
      </w:r>
    </w:p>
    <w:p w14:paraId="5FE5A36B" w14:textId="15C436F6" w:rsidR="007B47A4" w:rsidRPr="005B5D40" w:rsidRDefault="007B47A4" w:rsidP="00BB39F7">
      <w:pPr>
        <w:ind w:left="720"/>
        <w:rPr>
          <w:lang w:val="tr-TR"/>
        </w:rPr>
      </w:pPr>
    </w:p>
    <w:p w14:paraId="237D3404" w14:textId="77777777" w:rsidR="004D46D7" w:rsidRPr="005B5D40" w:rsidRDefault="004D46D7" w:rsidP="00BB39F7">
      <w:pPr>
        <w:ind w:left="720"/>
        <w:rPr>
          <w:lang w:val="tr-TR"/>
        </w:rPr>
      </w:pPr>
    </w:p>
    <w:p w14:paraId="7E7D82BB" w14:textId="0F502777" w:rsidR="0097761E" w:rsidRPr="005B5D40" w:rsidRDefault="004D46D7" w:rsidP="0097761E">
      <w:pPr>
        <w:pStyle w:val="Heading3"/>
        <w:ind w:left="720"/>
        <w:rPr>
          <w:lang w:val="tr-TR"/>
        </w:rPr>
      </w:pPr>
      <w:bookmarkStart w:id="4" w:name="_Toc228257276"/>
      <w:r w:rsidRPr="005B5D40">
        <w:rPr>
          <w:lang w:val="tr-TR"/>
        </w:rPr>
        <w:t>Update</w:t>
      </w:r>
      <w:bookmarkEnd w:id="4"/>
    </w:p>
    <w:p w14:paraId="1106B429" w14:textId="493A37A6" w:rsidR="004D46D7" w:rsidRPr="005B5D40" w:rsidRDefault="004D46D7" w:rsidP="004D46D7">
      <w:pPr>
        <w:rPr>
          <w:lang w:val="tr-TR"/>
        </w:rPr>
      </w:pPr>
    </w:p>
    <w:p w14:paraId="5975C254" w14:textId="41D7625D" w:rsidR="004D46D7" w:rsidRPr="005B5D40" w:rsidRDefault="004D46D7" w:rsidP="004D46D7">
      <w:pPr>
        <w:rPr>
          <w:lang w:val="tr-TR"/>
        </w:rPr>
      </w:pPr>
      <w:r w:rsidRPr="005B5D40">
        <w:rPr>
          <w:lang w:val="tr-TR"/>
        </w:rPr>
        <w:tab/>
        <w:t xml:space="preserve">Update, </w:t>
      </w:r>
      <w:r w:rsidR="006B11F3" w:rsidRPr="005B5D40">
        <w:rPr>
          <w:lang w:val="tr-TR"/>
        </w:rPr>
        <w:t>oyun bitene kadar her belirli süre aralığında tekrar çalışan, oyunun ana fonksiyonudur. Adının update olmasının sebebi Unity’de de bu işlevi gören fonksiyonun adının “Update” olmasıdır.</w:t>
      </w:r>
    </w:p>
    <w:p w14:paraId="416689E0" w14:textId="77777777" w:rsidR="004D46D7" w:rsidRPr="005B5D40" w:rsidRDefault="004D46D7" w:rsidP="004D46D7">
      <w:pPr>
        <w:rPr>
          <w:lang w:val="tr-TR"/>
        </w:rPr>
      </w:pPr>
    </w:p>
    <w:p w14:paraId="474F0CB1" w14:textId="77777777" w:rsidR="004D46D7" w:rsidRPr="005B5D40" w:rsidRDefault="004D46D7" w:rsidP="004D4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hp, 0 </w:t>
      </w:r>
    </w:p>
    <w:p w14:paraId="502896E2" w14:textId="725C37F6" w:rsidR="004D46D7" w:rsidRPr="005B5D40" w:rsidRDefault="004D46D7"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drawloser </w:t>
      </w:r>
    </w:p>
    <w:p w14:paraId="56DBC670" w14:textId="48588A15"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p>
    <w:p w14:paraId="07B627D7" w14:textId="23F185E3" w:rsidR="006B11F3" w:rsidRPr="005B5D40" w:rsidRDefault="006B11F3" w:rsidP="005B5D40">
      <w:pPr>
        <w:rPr>
          <w:lang w:val="tr-TR"/>
        </w:rPr>
      </w:pPr>
      <w:r w:rsidRPr="005B5D40">
        <w:rPr>
          <w:lang w:val="tr-TR" w:eastAsia="tr-TR"/>
        </w:rPr>
        <w:tab/>
        <w:t>Update’te diğer bütün işlemlerden önce canın 0’a düşüp düşmediği kontrol edilir. Eğer düştüyse oyunun sonlandırılma aşamasına geçilir.</w:t>
      </w:r>
    </w:p>
    <w:p w14:paraId="6C1D6459" w14:textId="1BE2B149" w:rsidR="00111774" w:rsidRPr="005B5D40" w:rsidRDefault="006B11F3" w:rsidP="00A848A6">
      <w:pPr>
        <w:pStyle w:val="Heading4"/>
        <w:rPr>
          <w:lang w:val="tr-TR"/>
        </w:rPr>
      </w:pPr>
      <w:r w:rsidRPr="005B5D40">
        <w:rPr>
          <w:lang w:val="tr-TR"/>
        </w:rPr>
        <w:t>timer</w:t>
      </w:r>
    </w:p>
    <w:p w14:paraId="4D6C0A52"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;zamanlayici kismi </w:t>
      </w:r>
    </w:p>
    <w:p w14:paraId="44D4BD63"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00h </w:t>
      </w:r>
    </w:p>
    <w:p w14:paraId="30725163"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1ah </w:t>
      </w:r>
    </w:p>
    <w:p w14:paraId="2CA91550"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stim,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;update basladiginda alinan zaman </w:t>
      </w:r>
    </w:p>
    <w:p w14:paraId="6DA36970"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timer: </w:t>
      </w:r>
    </w:p>
    <w:p w14:paraId="3110E38D"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00h </w:t>
      </w:r>
    </w:p>
    <w:p w14:paraId="6FF6676B"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1ah </w:t>
      </w:r>
    </w:p>
    <w:p w14:paraId="5AEA73D9"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ctim,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 zaman sayaci </w:t>
      </w:r>
    </w:p>
    <w:p w14:paraId="6F6B2EF6"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stim </w:t>
      </w:r>
    </w:p>
    <w:p w14:paraId="7DF5791E"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ctim,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 sayac ile baslangic arasindaki fark </w:t>
      </w:r>
    </w:p>
    <w:p w14:paraId="4D346783"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ctim,0 </w:t>
      </w:r>
      <w:r w:rsidRPr="005B5D40">
        <w:rPr>
          <w:rFonts w:ascii="Terminal" w:eastAsia="Times New Roman" w:hAnsi="Terminal" w:cs="Courier New"/>
          <w:color w:val="008000"/>
          <w:sz w:val="20"/>
          <w:szCs w:val="20"/>
          <w:lang w:val="tr-TR" w:eastAsia="tr-TR"/>
        </w:rPr>
        <w:t xml:space="preserve">; istenen degerden fazla sure gecmisse zaman dongusu sona erer </w:t>
      </w:r>
    </w:p>
    <w:p w14:paraId="6E73F0EB"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timerend </w:t>
      </w:r>
    </w:p>
    <w:p w14:paraId="70EE4986"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timer </w:t>
      </w:r>
    </w:p>
    <w:p w14:paraId="00879817"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timerend: </w:t>
      </w:r>
    </w:p>
    <w:p w14:paraId="6CE247F3"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;updatein devami </w:t>
      </w:r>
    </w:p>
    <w:p w14:paraId="7EC109F7" w14:textId="4EA856A5" w:rsidR="006B11F3" w:rsidRPr="005B5D40" w:rsidRDefault="006B11F3" w:rsidP="006B11F3">
      <w:pPr>
        <w:rPr>
          <w:lang w:val="tr-TR"/>
        </w:rPr>
      </w:pPr>
    </w:p>
    <w:p w14:paraId="0994F9D2" w14:textId="54DB0106" w:rsidR="00B22FB8" w:rsidRPr="005B5D40" w:rsidRDefault="006B11F3" w:rsidP="006B11F3">
      <w:pPr>
        <w:ind w:firstLine="720"/>
        <w:rPr>
          <w:rFonts w:ascii="Courier New" w:eastAsia="Times New Roman" w:hAnsi="Courier New" w:cs="Courier New"/>
          <w:color w:val="BCBEC4"/>
          <w:sz w:val="20"/>
          <w:szCs w:val="20"/>
          <w:lang w:val="tr-TR" w:eastAsia="tr-TR"/>
        </w:rPr>
      </w:pPr>
      <w:r w:rsidRPr="005B5D40">
        <w:rPr>
          <w:lang w:val="tr-TR"/>
        </w:rPr>
        <w:t>Bir bekleme fonksiyonu olan timer, bu kodda yazılan ilk bekleme fonksiyonu olduğundan isminde bir sayı veya belirteç bulunmamaktadır. Saniyenin 18’de biri kadar bir süre bekler ve döngü biter.</w:t>
      </w:r>
      <w:r w:rsidRPr="005B5D40">
        <w:rPr>
          <w:rFonts w:ascii="Courier New" w:eastAsia="Times New Roman" w:hAnsi="Courier New" w:cs="Courier New"/>
          <w:color w:val="BCBEC4"/>
          <w:sz w:val="20"/>
          <w:szCs w:val="20"/>
          <w:lang w:val="tr-TR" w:eastAsia="tr-TR"/>
        </w:rPr>
        <w:t xml:space="preserve"> </w:t>
      </w:r>
      <w:r w:rsidR="00B22FB8" w:rsidRPr="005B5D40">
        <w:rPr>
          <w:rFonts w:ascii="Courier New" w:eastAsia="Times New Roman" w:hAnsi="Courier New" w:cs="Courier New"/>
          <w:color w:val="BCBEC4"/>
          <w:sz w:val="20"/>
          <w:szCs w:val="20"/>
          <w:lang w:val="tr-TR" w:eastAsia="tr-TR"/>
        </w:rPr>
        <w:br/>
      </w:r>
    </w:p>
    <w:p w14:paraId="28351462" w14:textId="332CB745" w:rsidR="00DD5C8D" w:rsidRPr="005B5D40" w:rsidRDefault="006B11F3" w:rsidP="00A848A6">
      <w:pPr>
        <w:pStyle w:val="Heading4"/>
        <w:rPr>
          <w:lang w:val="tr-TR"/>
        </w:rPr>
      </w:pPr>
      <w:r w:rsidRPr="005B5D40">
        <w:rPr>
          <w:lang w:val="tr-TR"/>
        </w:rPr>
        <w:t>Platform işlemleri</w:t>
      </w:r>
    </w:p>
    <w:p w14:paraId="02062428"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8000"/>
          <w:sz w:val="20"/>
          <w:szCs w:val="20"/>
          <w:lang w:val="tr-TR" w:eastAsia="tr-TR"/>
        </w:rPr>
      </w:pPr>
    </w:p>
    <w:p w14:paraId="098716B9" w14:textId="2EF82DEA"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;platform </w:t>
      </w:r>
    </w:p>
    <w:p w14:paraId="1E7F7EC4"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newplatx </w:t>
      </w:r>
    </w:p>
    <w:p w14:paraId="1C2EEA97"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oldplatx,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4EEA5DF9"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1023FF5D"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0003h </w:t>
      </w:r>
    </w:p>
    <w:p w14:paraId="50084776"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33h </w:t>
      </w:r>
    </w:p>
    <w:p w14:paraId="68AA47F1"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newplatx,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w:t>
      </w:r>
    </w:p>
    <w:p w14:paraId="6796CCBA"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320d </w:t>
      </w:r>
    </w:p>
    <w:p w14:paraId="1F38F628"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6748164D"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platwidth </w:t>
      </w:r>
    </w:p>
    <w:p w14:paraId="538C6389"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lastRenderedPageBreak/>
        <w:t>sub</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4BD35742"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newplatx,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p>
    <w:p w14:paraId="05C76CAD"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decplatx </w:t>
      </w:r>
    </w:p>
    <w:p w14:paraId="4EA0D953"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newplatx, 0d </w:t>
      </w:r>
    </w:p>
    <w:p w14:paraId="0BBE3300"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jl</w:t>
      </w:r>
      <w:r w:rsidRPr="005B5D40">
        <w:rPr>
          <w:rFonts w:ascii="Terminal" w:eastAsia="Times New Roman" w:hAnsi="Terminal" w:cs="Courier New"/>
          <w:color w:val="000000"/>
          <w:sz w:val="20"/>
          <w:szCs w:val="20"/>
          <w:lang w:val="tr-TR" w:eastAsia="tr-TR"/>
        </w:rPr>
        <w:t xml:space="preserve"> incplatx </w:t>
      </w:r>
    </w:p>
    <w:p w14:paraId="1AB7456B"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platxafter </w:t>
      </w:r>
    </w:p>
    <w:p w14:paraId="03EED91D"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decplatx: </w:t>
      </w:r>
    </w:p>
    <w:p w14:paraId="7D0BECB2"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newplatx, </w:t>
      </w:r>
      <w:r w:rsidRPr="005B5D40">
        <w:rPr>
          <w:rFonts w:ascii="Terminal" w:eastAsia="Times New Roman" w:hAnsi="Terminal" w:cs="Courier New"/>
          <w:color w:val="C80000"/>
          <w:sz w:val="20"/>
          <w:szCs w:val="20"/>
          <w:lang w:val="tr-TR" w:eastAsia="tr-TR"/>
        </w:rPr>
        <w:t>bx</w:t>
      </w:r>
      <w:r w:rsidRPr="005B5D40">
        <w:rPr>
          <w:rFonts w:ascii="Terminal" w:eastAsia="Times New Roman" w:hAnsi="Terminal" w:cs="Courier New"/>
          <w:color w:val="000000"/>
          <w:sz w:val="20"/>
          <w:szCs w:val="20"/>
          <w:lang w:val="tr-TR" w:eastAsia="tr-TR"/>
        </w:rPr>
        <w:t xml:space="preserve"> </w:t>
      </w:r>
    </w:p>
    <w:p w14:paraId="4D846D96"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platxafter </w:t>
      </w:r>
    </w:p>
    <w:p w14:paraId="6C6CF652"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incplatx: </w:t>
      </w:r>
    </w:p>
    <w:p w14:paraId="2B329809"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newplatx, 0d </w:t>
      </w:r>
    </w:p>
    <w:p w14:paraId="4EFF48A4"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platxafter </w:t>
      </w:r>
    </w:p>
    <w:p w14:paraId="32929E56"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DD10C27"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platxafter: </w:t>
      </w:r>
    </w:p>
    <w:p w14:paraId="17CC15E1"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0B7006D3"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eraseplat </w:t>
      </w:r>
    </w:p>
    <w:p w14:paraId="63C274F6"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eraseplatend: </w:t>
      </w:r>
    </w:p>
    <w:p w14:paraId="360DF6EE"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drawplat </w:t>
      </w:r>
    </w:p>
    <w:p w14:paraId="50C6E213"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drawplatend: </w:t>
      </w:r>
    </w:p>
    <w:p w14:paraId="78DBD608" w14:textId="77777777" w:rsidR="006B11F3" w:rsidRPr="005B5D40" w:rsidRDefault="006B11F3" w:rsidP="006B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1B4693BC" w14:textId="28DD3B5D" w:rsidR="006B11F3" w:rsidRPr="005B5D40" w:rsidRDefault="006B11F3" w:rsidP="62DCD7A1">
      <w:pPr>
        <w:rPr>
          <w:lang w:val="tr-TR"/>
        </w:rPr>
      </w:pPr>
    </w:p>
    <w:p w14:paraId="74E48076" w14:textId="1482CAC7" w:rsidR="62DCD7A1" w:rsidRPr="005B5D40" w:rsidRDefault="006B11F3" w:rsidP="006B11F3">
      <w:pPr>
        <w:ind w:firstLine="720"/>
        <w:rPr>
          <w:lang w:val="tr-TR"/>
        </w:rPr>
      </w:pPr>
      <w:r w:rsidRPr="005B5D40">
        <w:rPr>
          <w:lang w:val="tr-TR"/>
        </w:rPr>
        <w:t>Platformun konumunun belirlenip platformun ekrana çizdirildiği kod parçasıdır. Önce bir önceki update döngüsündeki konum (eski konum) oldplatx değişkenine yüklenir. Eski konum değişkenleri hem platform hem top silme fonksiyonlarında kullanılır.</w:t>
      </w:r>
    </w:p>
    <w:p w14:paraId="76F6D3B6" w14:textId="3FA0426D" w:rsidR="00262EA7" w:rsidRPr="005B5D40" w:rsidRDefault="006B11F3" w:rsidP="00154716">
      <w:pPr>
        <w:ind w:firstLine="720"/>
        <w:rPr>
          <w:lang w:val="tr-TR"/>
        </w:rPr>
      </w:pPr>
      <w:r w:rsidRPr="005B5D40">
        <w:rPr>
          <w:lang w:val="tr-TR"/>
        </w:rPr>
        <w:t xml:space="preserve">Platformun yeni konumunu belirlemek için önce interrupt ile farenin ekran üzerindeki konumu alınır. </w:t>
      </w:r>
      <w:r w:rsidR="00154716" w:rsidRPr="005B5D40">
        <w:rPr>
          <w:lang w:val="tr-TR"/>
        </w:rPr>
        <w:t>Platform sadece x ekseninde hareket ettiğinden farenin y konumu kullanılmamaktadır. Ardından x değerinin (Ekran çözünürlüğü – platform genişliği) ve (0) değerlerinin arasında olup olmadığı kontrol edilir. Eğer x aralığın üstündeyse kod decplatx’e, aralığın altındaysa incplatx’e atlar. Bu fonksiyonlar sırayla x’i (Ekran çözünürlüğü – platform genişliği) ve (0) değerlerine çeker. Bu değerlerin kullanılmasının sebebi çizilen her nesnenin konum değerinin sol üst köşesinin konum değeri olmasıdır.</w:t>
      </w:r>
    </w:p>
    <w:p w14:paraId="02213042" w14:textId="33E03DDF" w:rsidR="00154716" w:rsidRPr="005B5D40" w:rsidRDefault="00154716" w:rsidP="00154716">
      <w:pPr>
        <w:ind w:firstLine="720"/>
        <w:rPr>
          <w:lang w:val="tr-TR"/>
        </w:rPr>
      </w:pPr>
      <w:r w:rsidRPr="005B5D40">
        <w:rPr>
          <w:lang w:val="tr-TR"/>
        </w:rPr>
        <w:t>Platformun yeni konumu belirlendikten sonra önce bir önceki update’ten kalan platform görseli silinir, ardından yeni konumda platform yeniden çizilir.</w:t>
      </w:r>
    </w:p>
    <w:p w14:paraId="0201C7D9" w14:textId="77777777" w:rsidR="00262EA7" w:rsidRPr="005B5D40" w:rsidRDefault="00262EA7" w:rsidP="001A7AF6">
      <w:pPr>
        <w:rPr>
          <w:lang w:val="tr-TR"/>
        </w:rPr>
      </w:pPr>
    </w:p>
    <w:p w14:paraId="356CD74B" w14:textId="2D56C8DF" w:rsidR="00A43133" w:rsidRPr="005B5D40" w:rsidRDefault="00154716" w:rsidP="00A848A6">
      <w:pPr>
        <w:pStyle w:val="Heading4"/>
        <w:rPr>
          <w:lang w:val="tr-TR"/>
        </w:rPr>
      </w:pPr>
      <w:r w:rsidRPr="005B5D40">
        <w:rPr>
          <w:lang w:val="tr-TR"/>
        </w:rPr>
        <w:t>Top işlemleri</w:t>
      </w:r>
    </w:p>
    <w:p w14:paraId="015EE58E" w14:textId="5CFC97E5" w:rsidR="00154716" w:rsidRPr="005B5D40" w:rsidRDefault="00154716" w:rsidP="00154716">
      <w:pPr>
        <w:rPr>
          <w:lang w:val="tr-TR"/>
        </w:rPr>
      </w:pPr>
    </w:p>
    <w:p w14:paraId="7CEB0A6C"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;top </w:t>
      </w:r>
    </w:p>
    <w:p w14:paraId="5FFBCBE4"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59C9D101"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newx </w:t>
      </w:r>
      <w:r w:rsidRPr="005B5D40">
        <w:rPr>
          <w:rFonts w:ascii="Terminal" w:eastAsia="Times New Roman" w:hAnsi="Terminal" w:cs="Courier New"/>
          <w:color w:val="008000"/>
          <w:sz w:val="20"/>
          <w:szCs w:val="20"/>
          <w:lang w:val="tr-TR" w:eastAsia="tr-TR"/>
        </w:rPr>
        <w:t xml:space="preserve">;bir onceki updatedeki konum </w:t>
      </w:r>
    </w:p>
    <w:p w14:paraId="2E63F1C6"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oldx,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;eski konum degiskenine </w:t>
      </w:r>
    </w:p>
    <w:p w14:paraId="4B3F0DAC"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newy </w:t>
      </w:r>
      <w:r w:rsidRPr="005B5D40">
        <w:rPr>
          <w:rFonts w:ascii="Terminal" w:eastAsia="Times New Roman" w:hAnsi="Terminal" w:cs="Courier New"/>
          <w:color w:val="008000"/>
          <w:sz w:val="20"/>
          <w:szCs w:val="20"/>
          <w:lang w:val="tr-TR" w:eastAsia="tr-TR"/>
        </w:rPr>
        <w:t xml:space="preserve">;yukleniyor </w:t>
      </w:r>
    </w:p>
    <w:p w14:paraId="4CFC6A08"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oldy,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0A7C99FD"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692C33A8"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;vvv eski y hizi hesabi vvv </w:t>
      </w:r>
    </w:p>
    <w:p w14:paraId="5FC6AF70"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;mov dx, oldy ;y hizinin hesaplanmasi, </w:t>
      </w:r>
    </w:p>
    <w:p w14:paraId="64453BB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;mov ax, dx;su anki y konumunun   </w:t>
      </w:r>
    </w:p>
    <w:p w14:paraId="4F11E2FB"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;mov bl, 10 ;istedigim bir degere bolunmesiyle </w:t>
      </w:r>
    </w:p>
    <w:p w14:paraId="7C3D93CB"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lastRenderedPageBreak/>
        <w:t xml:space="preserve">;div bl ;elde ediliyor </w:t>
      </w:r>
    </w:p>
    <w:p w14:paraId="615BC011"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;mov ah, 0 ;boylece top yukari cikinca yavaslayip </w:t>
      </w:r>
    </w:p>
    <w:p w14:paraId="17E4269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;mov yspeed, ax ; zemine yaklastikca hizlaniyor </w:t>
      </w:r>
    </w:p>
    <w:p w14:paraId="26AA3818"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6B36A923"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newx, 309d </w:t>
      </w:r>
      <w:r w:rsidRPr="005B5D40">
        <w:rPr>
          <w:rFonts w:ascii="Terminal" w:eastAsia="Times New Roman" w:hAnsi="Terminal" w:cs="Courier New"/>
          <w:color w:val="008000"/>
          <w:sz w:val="20"/>
          <w:szCs w:val="20"/>
          <w:lang w:val="tr-TR" w:eastAsia="tr-TR"/>
        </w:rPr>
        <w:t xml:space="preserve">;sag ve sol sinirlar </w:t>
      </w:r>
    </w:p>
    <w:p w14:paraId="2B039B4D"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toleft </w:t>
      </w:r>
      <w:r w:rsidRPr="005B5D40">
        <w:rPr>
          <w:rFonts w:ascii="Terminal" w:eastAsia="Times New Roman" w:hAnsi="Terminal" w:cs="Courier New"/>
          <w:color w:val="008000"/>
          <w:sz w:val="20"/>
          <w:szCs w:val="20"/>
          <w:lang w:val="tr-TR" w:eastAsia="tr-TR"/>
        </w:rPr>
        <w:t xml:space="preserve">;sag sinir gecilirse top sola doner </w:t>
      </w:r>
    </w:p>
    <w:p w14:paraId="4469AEEA"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newx, 11d </w:t>
      </w:r>
    </w:p>
    <w:p w14:paraId="25682DF6"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jl</w:t>
      </w:r>
      <w:r w:rsidRPr="005B5D40">
        <w:rPr>
          <w:rFonts w:ascii="Terminal" w:eastAsia="Times New Roman" w:hAnsi="Terminal" w:cs="Courier New"/>
          <w:color w:val="000000"/>
          <w:sz w:val="20"/>
          <w:szCs w:val="20"/>
          <w:lang w:val="tr-TR" w:eastAsia="tr-TR"/>
        </w:rPr>
        <w:t xml:space="preserve"> toright </w:t>
      </w:r>
      <w:r w:rsidRPr="005B5D40">
        <w:rPr>
          <w:rFonts w:ascii="Terminal" w:eastAsia="Times New Roman" w:hAnsi="Terminal" w:cs="Courier New"/>
          <w:color w:val="008000"/>
          <w:sz w:val="20"/>
          <w:szCs w:val="20"/>
          <w:lang w:val="tr-TR" w:eastAsia="tr-TR"/>
        </w:rPr>
        <w:t xml:space="preserve">;tam tersi     </w:t>
      </w:r>
    </w:p>
    <w:p w14:paraId="28B7FFE0"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5DFEF1F"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xdir: </w:t>
      </w:r>
    </w:p>
    <w:p w14:paraId="6AE53B52"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xdirval, 0 </w:t>
      </w:r>
      <w:r w:rsidRPr="005B5D40">
        <w:rPr>
          <w:rFonts w:ascii="Terminal" w:eastAsia="Times New Roman" w:hAnsi="Terminal" w:cs="Courier New"/>
          <w:color w:val="008000"/>
          <w:sz w:val="20"/>
          <w:szCs w:val="20"/>
          <w:lang w:val="tr-TR" w:eastAsia="tr-TR"/>
        </w:rPr>
        <w:t xml:space="preserve">;x yonunde hareket,su anki yon degerine gore hareket </w:t>
      </w:r>
    </w:p>
    <w:p w14:paraId="7721A86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xbig </w:t>
      </w:r>
    </w:p>
    <w:p w14:paraId="614776AD"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xsmall </w:t>
      </w:r>
    </w:p>
    <w:p w14:paraId="0DA0A849"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6764BF66"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1F0FA5D1"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xafter: </w:t>
      </w:r>
      <w:r w:rsidRPr="005B5D40">
        <w:rPr>
          <w:rFonts w:ascii="Terminal" w:eastAsia="Times New Roman" w:hAnsi="Terminal" w:cs="Courier New"/>
          <w:color w:val="008000"/>
          <w:sz w:val="20"/>
          <w:szCs w:val="20"/>
          <w:lang w:val="tr-TR" w:eastAsia="tr-TR"/>
        </w:rPr>
        <w:t xml:space="preserve">;x hareketi bitti (x konumu belirlendi daha dogrusu)  </w:t>
      </w:r>
    </w:p>
    <w:p w14:paraId="3658FCC5"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0EE5F41A"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,0 </w:t>
      </w:r>
    </w:p>
    <w:p w14:paraId="26D23774"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xspeed </w:t>
      </w:r>
      <w:r w:rsidRPr="005B5D40">
        <w:rPr>
          <w:rFonts w:ascii="Terminal" w:eastAsia="Times New Roman" w:hAnsi="Terminal" w:cs="Courier New"/>
          <w:color w:val="008000"/>
          <w:sz w:val="20"/>
          <w:szCs w:val="20"/>
          <w:lang w:val="tr-TR" w:eastAsia="tr-TR"/>
        </w:rPr>
        <w:t xml:space="preserve">;yeni y hizi hesabi   </w:t>
      </w:r>
    </w:p>
    <w:p w14:paraId="69A624D8"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2 </w:t>
      </w:r>
    </w:p>
    <w:p w14:paraId="25E06C27"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div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p>
    <w:p w14:paraId="2DA1ED69"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yspeed,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p>
    <w:p w14:paraId="381D956F"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jl</w:t>
      </w:r>
      <w:r w:rsidRPr="005B5D40">
        <w:rPr>
          <w:rFonts w:ascii="Terminal" w:eastAsia="Times New Roman" w:hAnsi="Terminal" w:cs="Courier New"/>
          <w:color w:val="000000"/>
          <w:sz w:val="20"/>
          <w:szCs w:val="20"/>
          <w:lang w:val="tr-TR" w:eastAsia="tr-TR"/>
        </w:rPr>
        <w:t xml:space="preserve"> todown </w:t>
      </w:r>
    </w:p>
    <w:p w14:paraId="61FA9751"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todownafter: </w:t>
      </w:r>
    </w:p>
    <w:p w14:paraId="658BF004"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ydirval, 0 </w:t>
      </w:r>
    </w:p>
    <w:p w14:paraId="4483B161"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decspeed </w:t>
      </w:r>
    </w:p>
    <w:p w14:paraId="0B38AD9C"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incspeed </w:t>
      </w:r>
    </w:p>
    <w:p w14:paraId="1868E535"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decspeed: </w:t>
      </w:r>
    </w:p>
    <w:p w14:paraId="0B2DEA30"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dec</w:t>
      </w:r>
      <w:r w:rsidRPr="005B5D40">
        <w:rPr>
          <w:rFonts w:ascii="Terminal" w:eastAsia="Times New Roman" w:hAnsi="Terminal" w:cs="Courier New"/>
          <w:color w:val="000000"/>
          <w:sz w:val="20"/>
          <w:szCs w:val="20"/>
          <w:lang w:val="tr-TR" w:eastAsia="tr-TR"/>
        </w:rPr>
        <w:t xml:space="preserve"> yspeed </w:t>
      </w:r>
      <w:r w:rsidRPr="005B5D40">
        <w:rPr>
          <w:rFonts w:ascii="Terminal" w:eastAsia="Times New Roman" w:hAnsi="Terminal" w:cs="Courier New"/>
          <w:color w:val="008000"/>
          <w:sz w:val="20"/>
          <w:szCs w:val="20"/>
          <w:lang w:val="tr-TR" w:eastAsia="tr-TR"/>
        </w:rPr>
        <w:t xml:space="preserve">; ;yukari cikma hizi zorluga bagli degil sadece asagi duserken </w:t>
      </w:r>
    </w:p>
    <w:p w14:paraId="7B7DF54C"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speedafter </w:t>
      </w:r>
    </w:p>
    <w:p w14:paraId="2A3857DA"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incspeed: </w:t>
      </w:r>
    </w:p>
    <w:p w14:paraId="4E8F07C2"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yspeed,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;x hizi ayni zamanda zorluk artisina dogru orantili  </w:t>
      </w:r>
    </w:p>
    <w:p w14:paraId="602974D7"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;inc yspeed </w:t>
      </w:r>
    </w:p>
    <w:p w14:paraId="3174545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speedafter </w:t>
      </w:r>
    </w:p>
    <w:p w14:paraId="56D56214"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speedafter: </w:t>
      </w:r>
    </w:p>
    <w:p w14:paraId="5320817D"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21148BA7"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;cmp newy, 190d ;ust ve asagi sinirlar </w:t>
      </w:r>
    </w:p>
    <w:p w14:paraId="2C3E4715"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;jg todown </w:t>
      </w:r>
    </w:p>
    <w:p w14:paraId="6C39BA0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;cmp newy, 10d </w:t>
      </w:r>
    </w:p>
    <w:p w14:paraId="7DA3AB96"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;jl toup  </w:t>
      </w:r>
    </w:p>
    <w:p w14:paraId="0AFA871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;yspeed+2+y pozisyonu 184'u gecerse yspeed'i 184 - y pozisyonu yap bu yorum sonra buraya bunu eklemem icin </w:t>
      </w:r>
    </w:p>
    <w:p w14:paraId="481E337C"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;^bu not gecersiz artik </w:t>
      </w:r>
    </w:p>
    <w:p w14:paraId="49A9EE9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ydir: </w:t>
      </w:r>
    </w:p>
    <w:p w14:paraId="173403AF"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ydirval, 0 </w:t>
      </w:r>
      <w:r w:rsidRPr="005B5D40">
        <w:rPr>
          <w:rFonts w:ascii="Terminal" w:eastAsia="Times New Roman" w:hAnsi="Terminal" w:cs="Courier New"/>
          <w:color w:val="008000"/>
          <w:sz w:val="20"/>
          <w:szCs w:val="20"/>
          <w:lang w:val="tr-TR" w:eastAsia="tr-TR"/>
        </w:rPr>
        <w:t xml:space="preserve">;y yonunde hareket,su anki yon degerine gore hareket </w:t>
      </w:r>
    </w:p>
    <w:p w14:paraId="417E13B6"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ybig </w:t>
      </w:r>
    </w:p>
    <w:p w14:paraId="1CC6FD5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ysmall </w:t>
      </w:r>
    </w:p>
    <w:p w14:paraId="18F2C73B"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4D1F23C"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yafter: </w:t>
      </w:r>
      <w:r w:rsidRPr="005B5D40">
        <w:rPr>
          <w:rFonts w:ascii="Terminal" w:eastAsia="Times New Roman" w:hAnsi="Terminal" w:cs="Courier New"/>
          <w:color w:val="008000"/>
          <w:sz w:val="20"/>
          <w:szCs w:val="20"/>
          <w:lang w:val="tr-TR" w:eastAsia="tr-TR"/>
        </w:rPr>
        <w:t xml:space="preserve">;y hareketi bitti </w:t>
      </w:r>
    </w:p>
    <w:p w14:paraId="7546AC6E"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351E07D"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newy,184d </w:t>
      </w:r>
    </w:p>
    <w:p w14:paraId="671DDDDF"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platcheck </w:t>
      </w:r>
    </w:p>
    <w:p w14:paraId="7FD59245"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F594E3D"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erase </w:t>
      </w:r>
    </w:p>
    <w:p w14:paraId="601B46A9"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eraseend: </w:t>
      </w:r>
    </w:p>
    <w:p w14:paraId="1172ACB2"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lastRenderedPageBreak/>
        <w:t>jmp</w:t>
      </w:r>
      <w:r w:rsidRPr="005B5D40">
        <w:rPr>
          <w:rFonts w:ascii="Terminal" w:eastAsia="Times New Roman" w:hAnsi="Terminal" w:cs="Courier New"/>
          <w:color w:val="000000"/>
          <w:sz w:val="20"/>
          <w:szCs w:val="20"/>
          <w:lang w:val="tr-TR" w:eastAsia="tr-TR"/>
        </w:rPr>
        <w:t xml:space="preserve"> draw </w:t>
      </w:r>
    </w:p>
    <w:p w14:paraId="7757E055"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drawend:  </w:t>
      </w:r>
    </w:p>
    <w:p w14:paraId="01461B83" w14:textId="77777777" w:rsidR="00154716" w:rsidRPr="005B5D40" w:rsidRDefault="00154716" w:rsidP="0015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update </w:t>
      </w:r>
      <w:r w:rsidRPr="005B5D40">
        <w:rPr>
          <w:rFonts w:ascii="Terminal" w:eastAsia="Times New Roman" w:hAnsi="Terminal" w:cs="Courier New"/>
          <w:color w:val="008000"/>
          <w:sz w:val="20"/>
          <w:szCs w:val="20"/>
          <w:lang w:val="tr-TR" w:eastAsia="tr-TR"/>
        </w:rPr>
        <w:t xml:space="preserve">;update tekrar doner </w:t>
      </w:r>
    </w:p>
    <w:p w14:paraId="615C177D" w14:textId="77777777" w:rsidR="00154716" w:rsidRPr="005B5D40" w:rsidRDefault="00154716" w:rsidP="00154716">
      <w:pPr>
        <w:rPr>
          <w:lang w:val="tr-TR"/>
        </w:rPr>
      </w:pPr>
    </w:p>
    <w:p w14:paraId="59C4D9C3" w14:textId="7D221D21" w:rsidR="00155C4C" w:rsidRPr="005B5D40" w:rsidRDefault="00154716" w:rsidP="00154716">
      <w:pPr>
        <w:ind w:firstLine="720"/>
        <w:rPr>
          <w:lang w:val="tr-TR"/>
        </w:rPr>
      </w:pPr>
      <w:r w:rsidRPr="005B5D40">
        <w:rPr>
          <w:lang w:val="tr-TR"/>
        </w:rPr>
        <w:t>Platform işlemlerine göre çok daha karmaşık olan top işlemleri, konum belirleme, hız belirleme, yön belirleme ve platform’a temas kontrolünden oluşur. En son olarak da platform’da olduğu gibi silme ve çizim işlemleri gerçekleştirilir.</w:t>
      </w:r>
    </w:p>
    <w:p w14:paraId="71764204" w14:textId="2DC02EBA" w:rsidR="002064B0" w:rsidRPr="005B5D40" w:rsidRDefault="002064B0" w:rsidP="002064B0">
      <w:pPr>
        <w:ind w:firstLine="720"/>
        <w:rPr>
          <w:lang w:val="tr-TR"/>
        </w:rPr>
      </w:pPr>
      <w:r w:rsidRPr="005B5D40">
        <w:rPr>
          <w:lang w:val="tr-TR"/>
        </w:rPr>
        <w:t>İlk olarak, tıpkı platform’da olduğu gibi eski konum değerleri ilgili değişkenlerine yüklenir. Ardından topun x ekseninde ilerleyeceği yön belirlenir. X yönünü belirleyen tek şey topun ekran sınırlarına ulaşıp ulaşmadığıdır. Böylece top ekranın duvarlarına çarpıp sekerek hareket eder.</w:t>
      </w:r>
    </w:p>
    <w:p w14:paraId="40CD6CDD" w14:textId="6CE2133A" w:rsidR="002064B0" w:rsidRPr="005B5D40" w:rsidRDefault="002064B0" w:rsidP="002064B0">
      <w:pPr>
        <w:ind w:firstLine="720"/>
        <w:rPr>
          <w:lang w:val="tr-TR"/>
        </w:rPr>
      </w:pPr>
      <w:r w:rsidRPr="005B5D40">
        <w:rPr>
          <w:lang w:val="tr-TR"/>
        </w:rPr>
        <w:t>X yönü belirlendikten sonra bu yön değerinin 0 veya 1 olmasına göre xbig ve xsmall fonksiyonlarına atlanır. Bu fonksiyonlar, topun yeni x konum değerini belirler. Update içinde atlanan tüm fonksiyonlar, daha sonra ayrıntılı şekilde açıklanacaktır.</w:t>
      </w:r>
    </w:p>
    <w:p w14:paraId="2A169CB9" w14:textId="0B580CEF" w:rsidR="00CB26B2" w:rsidRPr="005B5D40" w:rsidRDefault="002064B0" w:rsidP="002064B0">
      <w:pPr>
        <w:ind w:firstLine="720"/>
        <w:rPr>
          <w:lang w:val="tr-TR"/>
        </w:rPr>
      </w:pPr>
      <w:r w:rsidRPr="005B5D40">
        <w:rPr>
          <w:lang w:val="tr-TR"/>
        </w:rPr>
        <w:t xml:space="preserve">X hareketi bittikten sonra aynı işlemler y hareketi için de uygulanır. Ancak, burada bazı önemli farklar bulunmaktadır. Bunlardan ilki, y hızının gerçek hayattaki ivmeli hareketi taklit edecek şekilde artıp azalmasıdır. İkincisi ise y hareketinin yönünün belirlenmesindeki farktır. Top yukarı doğru sadece platformla </w:t>
      </w:r>
      <w:r w:rsidR="008C1BE1" w:rsidRPr="005B5D40">
        <w:rPr>
          <w:lang w:val="tr-TR"/>
        </w:rPr>
        <w:t>“</w:t>
      </w:r>
      <w:r w:rsidRPr="005B5D40">
        <w:rPr>
          <w:lang w:val="tr-TR"/>
        </w:rPr>
        <w:t>temas ettiğinde</w:t>
      </w:r>
      <w:r w:rsidR="008C1BE1" w:rsidRPr="005B5D40">
        <w:rPr>
          <w:lang w:val="tr-TR"/>
        </w:rPr>
        <w:t>”</w:t>
      </w:r>
      <w:r w:rsidRPr="005B5D40">
        <w:rPr>
          <w:lang w:val="tr-TR"/>
        </w:rPr>
        <w:t xml:space="preserve"> hareket eder. Aşağı hareket ise topun y hızının 0’a yaklaşması sonucu </w:t>
      </w:r>
      <w:r w:rsidR="00CB26B2" w:rsidRPr="005B5D40">
        <w:rPr>
          <w:lang w:val="tr-TR"/>
        </w:rPr>
        <w:t>etkinleşir.</w:t>
      </w:r>
    </w:p>
    <w:p w14:paraId="380877C1" w14:textId="78A3515B" w:rsidR="002064B0" w:rsidRPr="005B5D40" w:rsidRDefault="00CB26B2" w:rsidP="002064B0">
      <w:pPr>
        <w:ind w:firstLine="720"/>
        <w:rPr>
          <w:lang w:val="tr-TR"/>
        </w:rPr>
      </w:pPr>
      <w:r w:rsidRPr="005B5D40">
        <w:rPr>
          <w:lang w:val="tr-TR"/>
        </w:rPr>
        <w:t>Topun y yönü belirlendikten sonra y hızı arttırılır veya azaltılır. Flag değerlerinin fonksiyonlar arasında değişip negatif sayıyla toplama işlemini zorlaştırmasından dolayı</w:t>
      </w:r>
      <w:r w:rsidR="002064B0" w:rsidRPr="005B5D40">
        <w:rPr>
          <w:lang w:val="tr-TR"/>
        </w:rPr>
        <w:t xml:space="preserve"> </w:t>
      </w:r>
      <w:r w:rsidRPr="005B5D40">
        <w:rPr>
          <w:lang w:val="tr-TR"/>
        </w:rPr>
        <w:t>y hızının değeri daima pozitif olarak tutulmaktadır.</w:t>
      </w:r>
    </w:p>
    <w:p w14:paraId="2C750A7E" w14:textId="44A1C5E7" w:rsidR="00CB26B2" w:rsidRPr="005B5D40" w:rsidRDefault="00CB26B2" w:rsidP="002064B0">
      <w:pPr>
        <w:ind w:firstLine="720"/>
        <w:rPr>
          <w:lang w:val="tr-TR"/>
        </w:rPr>
      </w:pPr>
      <w:r w:rsidRPr="005B5D40">
        <w:rPr>
          <w:lang w:val="tr-TR"/>
        </w:rPr>
        <w:t>Y hızı da belirlendikten sonra yeni y konumunu belirlemek için ybig ve ysmall fonksiyonlarına atlanır.</w:t>
      </w:r>
    </w:p>
    <w:p w14:paraId="0D321726" w14:textId="7F018CE7" w:rsidR="00CB26B2" w:rsidRPr="005B5D40" w:rsidRDefault="00CB26B2" w:rsidP="002064B0">
      <w:pPr>
        <w:ind w:firstLine="720"/>
        <w:rPr>
          <w:lang w:val="tr-TR"/>
        </w:rPr>
      </w:pPr>
      <w:r w:rsidRPr="005B5D40">
        <w:rPr>
          <w:lang w:val="tr-TR"/>
        </w:rPr>
        <w:t>Topun yeni konumu belirlendikten sonra bu konumun platformla temas etme ihtimali olup olmadığı kontrol edilir. Eğer bu ihtimal mümkünse platcheck fonksiyonuna atlanır. Bu fonksiyondan sonra eski top silinir ve yeni top çizilir. Böylece update döngüsündeki bütün işlemler sonlanır ve döngü başa döner.</w:t>
      </w:r>
    </w:p>
    <w:p w14:paraId="60D3BA4E" w14:textId="77777777" w:rsidR="00154716" w:rsidRPr="005B5D40" w:rsidRDefault="00154716" w:rsidP="00154716">
      <w:pPr>
        <w:ind w:firstLine="720"/>
        <w:rPr>
          <w:rFonts w:ascii="Courier New" w:eastAsia="Times New Roman" w:hAnsi="Courier New" w:cs="Courier New"/>
          <w:color w:val="BCBEC4"/>
          <w:sz w:val="20"/>
          <w:szCs w:val="20"/>
          <w:lang w:val="tr-TR" w:eastAsia="tr-TR"/>
        </w:rPr>
      </w:pPr>
    </w:p>
    <w:p w14:paraId="68A084E9" w14:textId="7239A691" w:rsidR="005F10B2" w:rsidRPr="005B5D40" w:rsidRDefault="00CB26B2" w:rsidP="009A6C80">
      <w:pPr>
        <w:pStyle w:val="Heading3"/>
        <w:ind w:firstLine="720"/>
        <w:rPr>
          <w:lang w:val="tr-TR"/>
        </w:rPr>
      </w:pPr>
      <w:bookmarkStart w:id="5" w:name="_Toc228257277"/>
      <w:r w:rsidRPr="005B5D40">
        <w:rPr>
          <w:lang w:val="tr-TR"/>
        </w:rPr>
        <w:t>Update içinde çağrılan fonksiyonlar</w:t>
      </w:r>
      <w:bookmarkEnd w:id="5"/>
    </w:p>
    <w:p w14:paraId="61F0C95C" w14:textId="6D69CB06" w:rsidR="00CB26B2" w:rsidRPr="005B5D40" w:rsidRDefault="00CB26B2" w:rsidP="00CB26B2">
      <w:pPr>
        <w:rPr>
          <w:lang w:val="tr-TR"/>
        </w:rPr>
      </w:pPr>
    </w:p>
    <w:p w14:paraId="0E9EA802" w14:textId="3529FC11" w:rsidR="00CB26B2" w:rsidRPr="005B5D40" w:rsidRDefault="00CB26B2" w:rsidP="009A6C80">
      <w:pPr>
        <w:pStyle w:val="Heading4"/>
        <w:rPr>
          <w:lang w:val="tr-TR"/>
        </w:rPr>
      </w:pPr>
      <w:r w:rsidRPr="005B5D40">
        <w:rPr>
          <w:lang w:val="tr-TR"/>
        </w:rPr>
        <w:t>toleft, toright, toup ve todown</w:t>
      </w:r>
    </w:p>
    <w:p w14:paraId="523E9520" w14:textId="0156701E" w:rsidR="00CB26B2" w:rsidRPr="005B5D40" w:rsidRDefault="00CB26B2" w:rsidP="33D986B0">
      <w:pPr>
        <w:rPr>
          <w:rFonts w:ascii="Cambria" w:eastAsia="Cambria" w:hAnsi="Cambria" w:cs="Cambria"/>
          <w:lang w:val="tr-TR"/>
        </w:rPr>
      </w:pPr>
    </w:p>
    <w:p w14:paraId="601D4118"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toleft: </w:t>
      </w:r>
      <w:r w:rsidRPr="005B5D40">
        <w:rPr>
          <w:rFonts w:ascii="Terminal" w:eastAsia="Times New Roman" w:hAnsi="Terminal" w:cs="Courier New"/>
          <w:color w:val="008000"/>
          <w:sz w:val="20"/>
          <w:szCs w:val="20"/>
          <w:lang w:val="tr-TR" w:eastAsia="tr-TR"/>
        </w:rPr>
        <w:t xml:space="preserve">;sola donme </w:t>
      </w:r>
    </w:p>
    <w:p w14:paraId="5D571B78"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xdirval, 0 </w:t>
      </w:r>
      <w:r w:rsidRPr="005B5D40">
        <w:rPr>
          <w:rFonts w:ascii="Terminal" w:eastAsia="Times New Roman" w:hAnsi="Terminal" w:cs="Courier New"/>
          <w:color w:val="008000"/>
          <w:sz w:val="20"/>
          <w:szCs w:val="20"/>
          <w:lang w:val="tr-TR" w:eastAsia="tr-TR"/>
        </w:rPr>
        <w:t xml:space="preserve">;yeni yon </w:t>
      </w:r>
    </w:p>
    <w:p w14:paraId="71C5BE0E"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xdir </w:t>
      </w:r>
      <w:r w:rsidRPr="005B5D40">
        <w:rPr>
          <w:rFonts w:ascii="Terminal" w:eastAsia="Times New Roman" w:hAnsi="Terminal" w:cs="Courier New"/>
          <w:color w:val="008000"/>
          <w:sz w:val="20"/>
          <w:szCs w:val="20"/>
          <w:lang w:val="tr-TR" w:eastAsia="tr-TR"/>
        </w:rPr>
        <w:t xml:space="preserve">;yeni yon belirlendikten sonra x hareket fonk.a gidilir </w:t>
      </w:r>
    </w:p>
    <w:p w14:paraId="4A191BC4"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toright: </w:t>
      </w:r>
      <w:r w:rsidRPr="005B5D40">
        <w:rPr>
          <w:rFonts w:ascii="Terminal" w:eastAsia="Times New Roman" w:hAnsi="Terminal" w:cs="Courier New"/>
          <w:color w:val="008000"/>
          <w:sz w:val="20"/>
          <w:szCs w:val="20"/>
          <w:lang w:val="tr-TR" w:eastAsia="tr-TR"/>
        </w:rPr>
        <w:t xml:space="preserve">;saga donme </w:t>
      </w:r>
    </w:p>
    <w:p w14:paraId="404B11A2"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xdirval, 1 </w:t>
      </w:r>
    </w:p>
    <w:p w14:paraId="1AF04F1E"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xdir </w:t>
      </w:r>
      <w:r w:rsidRPr="005B5D40">
        <w:rPr>
          <w:rFonts w:ascii="Terminal" w:eastAsia="Times New Roman" w:hAnsi="Terminal" w:cs="Courier New"/>
          <w:color w:val="008000"/>
          <w:sz w:val="20"/>
          <w:szCs w:val="20"/>
          <w:lang w:val="tr-TR" w:eastAsia="tr-TR"/>
        </w:rPr>
        <w:t xml:space="preserve">;bir onceki fonk.un aynisi  </w:t>
      </w:r>
    </w:p>
    <w:p w14:paraId="1017EE85"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todown: </w:t>
      </w:r>
      <w:r w:rsidRPr="005B5D40">
        <w:rPr>
          <w:rFonts w:ascii="Terminal" w:eastAsia="Times New Roman" w:hAnsi="Terminal" w:cs="Courier New"/>
          <w:color w:val="008000"/>
          <w:sz w:val="20"/>
          <w:szCs w:val="20"/>
          <w:lang w:val="tr-TR" w:eastAsia="tr-TR"/>
        </w:rPr>
        <w:t xml:space="preserve">;asagi d. </w:t>
      </w:r>
    </w:p>
    <w:p w14:paraId="012615C6"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ydirval, 0 </w:t>
      </w:r>
    </w:p>
    <w:p w14:paraId="2D1DFBE9"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todownafter </w:t>
      </w:r>
      <w:r w:rsidRPr="005B5D40">
        <w:rPr>
          <w:rFonts w:ascii="Terminal" w:eastAsia="Times New Roman" w:hAnsi="Terminal" w:cs="Courier New"/>
          <w:color w:val="008000"/>
          <w:sz w:val="20"/>
          <w:szCs w:val="20"/>
          <w:lang w:val="tr-TR" w:eastAsia="tr-TR"/>
        </w:rPr>
        <w:t xml:space="preserve">;Ayni </w:t>
      </w:r>
    </w:p>
    <w:p w14:paraId="7255EF36"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lastRenderedPageBreak/>
        <w:t xml:space="preserve">toup: </w:t>
      </w:r>
      <w:r w:rsidRPr="005B5D40">
        <w:rPr>
          <w:rFonts w:ascii="Terminal" w:eastAsia="Times New Roman" w:hAnsi="Terminal" w:cs="Courier New"/>
          <w:color w:val="008000"/>
          <w:sz w:val="20"/>
          <w:szCs w:val="20"/>
          <w:lang w:val="tr-TR" w:eastAsia="tr-TR"/>
        </w:rPr>
        <w:t xml:space="preserve">;yukari d. </w:t>
      </w:r>
    </w:p>
    <w:p w14:paraId="65C6E097"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2</w:t>
      </w:r>
      <w:r w:rsidRPr="005B5D40">
        <w:rPr>
          <w:rFonts w:ascii="Terminal" w:eastAsia="Times New Roman" w:hAnsi="Terminal" w:cs="Courier New"/>
          <w:color w:val="008000"/>
          <w:sz w:val="20"/>
          <w:szCs w:val="20"/>
          <w:lang w:val="tr-TR" w:eastAsia="tr-TR"/>
        </w:rPr>
        <w:t xml:space="preserve">;xspeed </w:t>
      </w:r>
    </w:p>
    <w:p w14:paraId="19A2EDBB"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0</w:t>
      </w:r>
      <w:r w:rsidRPr="005B5D40">
        <w:rPr>
          <w:rFonts w:ascii="Terminal" w:eastAsia="Times New Roman" w:hAnsi="Terminal" w:cs="Courier New"/>
          <w:color w:val="008000"/>
          <w:sz w:val="20"/>
          <w:szCs w:val="20"/>
          <w:lang w:val="tr-TR" w:eastAsia="tr-TR"/>
        </w:rPr>
        <w:t xml:space="preserve">;eskiden xspeedi carpip buluyorduk ama o zaman da yuksek zorluklarda top ucuyordu ekrani uc kere tavaf ediyodu </w:t>
      </w:r>
    </w:p>
    <w:p w14:paraId="1A86CF7D"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2 </w:t>
      </w:r>
      <w:r w:rsidRPr="005B5D40">
        <w:rPr>
          <w:rFonts w:ascii="Terminal" w:eastAsia="Times New Roman" w:hAnsi="Terminal" w:cs="Courier New"/>
          <w:color w:val="008000"/>
          <w:sz w:val="20"/>
          <w:szCs w:val="20"/>
          <w:lang w:val="tr-TR" w:eastAsia="tr-TR"/>
        </w:rPr>
        <w:t xml:space="preserve">;o yuzden maalesef boyle artik </w:t>
      </w:r>
    </w:p>
    <w:p w14:paraId="40D2BCDC"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div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p>
    <w:p w14:paraId="6FA42494"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10h </w:t>
      </w:r>
    </w:p>
    <w:p w14:paraId="071C27BF"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mul</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w:t>
      </w:r>
    </w:p>
    <w:p w14:paraId="5E2D861A"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yspeed,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p>
    <w:p w14:paraId="137E8ABC"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ydirval, 1 </w:t>
      </w:r>
    </w:p>
    <w:p w14:paraId="789D085D" w14:textId="77777777" w:rsidR="00CB26B2" w:rsidRPr="005B5D40" w:rsidRDefault="00CB26B2" w:rsidP="00CB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erase </w:t>
      </w:r>
      <w:r w:rsidRPr="005B5D40">
        <w:rPr>
          <w:rFonts w:ascii="Terminal" w:eastAsia="Times New Roman" w:hAnsi="Terminal" w:cs="Courier New"/>
          <w:color w:val="008000"/>
          <w:sz w:val="20"/>
          <w:szCs w:val="20"/>
          <w:lang w:val="tr-TR" w:eastAsia="tr-TR"/>
        </w:rPr>
        <w:t xml:space="preserve">;ayni </w:t>
      </w:r>
    </w:p>
    <w:p w14:paraId="6C17E332" w14:textId="77777777" w:rsidR="00CB26B2" w:rsidRPr="005B5D40" w:rsidRDefault="00CB26B2" w:rsidP="33D986B0">
      <w:pPr>
        <w:rPr>
          <w:rFonts w:ascii="Cambria" w:eastAsia="Cambria" w:hAnsi="Cambria" w:cs="Cambria"/>
          <w:lang w:val="tr-TR"/>
        </w:rPr>
      </w:pPr>
    </w:p>
    <w:p w14:paraId="05727086" w14:textId="5F694C77" w:rsidR="00FA4209" w:rsidRPr="005B5D40" w:rsidRDefault="00CB26B2" w:rsidP="00CB26B2">
      <w:pPr>
        <w:ind w:firstLine="720"/>
        <w:rPr>
          <w:rFonts w:ascii="Courier New" w:eastAsia="Times New Roman" w:hAnsi="Courier New" w:cs="Courier New"/>
          <w:color w:val="BCBEC4"/>
          <w:sz w:val="20"/>
          <w:szCs w:val="20"/>
          <w:lang w:val="tr-TR" w:eastAsia="tr-TR"/>
        </w:rPr>
      </w:pPr>
      <w:r w:rsidRPr="005B5D40">
        <w:rPr>
          <w:rFonts w:ascii="Cambria" w:eastAsia="Cambria" w:hAnsi="Cambria" w:cs="Cambria"/>
          <w:lang w:val="tr-TR"/>
        </w:rPr>
        <w:t>Bu fonksiyonlar yeni x ve y yönlerini belirler. Toup fonksiyonu ek olarak y hızın</w:t>
      </w:r>
      <w:r w:rsidR="009A6C80" w:rsidRPr="005B5D40">
        <w:rPr>
          <w:rFonts w:ascii="Cambria" w:eastAsia="Cambria" w:hAnsi="Cambria" w:cs="Cambria"/>
          <w:lang w:val="tr-TR"/>
        </w:rPr>
        <w:t>a sabit bir değer atar. Böylece platform’dan sekme efekti gerçekleştirilir.</w:t>
      </w:r>
    </w:p>
    <w:p w14:paraId="0F4F179F" w14:textId="77777777" w:rsidR="008C09D5" w:rsidRPr="005B5D40" w:rsidRDefault="008C09D5" w:rsidP="008C09D5">
      <w:pPr>
        <w:rPr>
          <w:lang w:val="tr-TR"/>
        </w:rPr>
      </w:pPr>
    </w:p>
    <w:p w14:paraId="4F6AD2F1" w14:textId="1ED8B790" w:rsidR="005F10B2" w:rsidRPr="005B5D40" w:rsidRDefault="009A6C80" w:rsidP="00A848A6">
      <w:pPr>
        <w:pStyle w:val="Heading4"/>
        <w:rPr>
          <w:lang w:val="tr-TR"/>
        </w:rPr>
      </w:pPr>
      <w:r w:rsidRPr="005B5D40">
        <w:rPr>
          <w:lang w:val="tr-TR"/>
        </w:rPr>
        <w:t>xbig, xsmall, ybig, ysmall</w:t>
      </w:r>
    </w:p>
    <w:p w14:paraId="2D9B0CBA"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p>
    <w:p w14:paraId="2805881C" w14:textId="19F6D6CC"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xbig: </w:t>
      </w:r>
      <w:r w:rsidRPr="005B5D40">
        <w:rPr>
          <w:rFonts w:ascii="Terminal" w:eastAsia="Times New Roman" w:hAnsi="Terminal" w:cs="Courier New"/>
          <w:color w:val="008000"/>
          <w:sz w:val="20"/>
          <w:szCs w:val="20"/>
          <w:lang w:val="tr-TR" w:eastAsia="tr-TR"/>
        </w:rPr>
        <w:t xml:space="preserve">;isim alakasiz biraz ama x konumunun guncellenmesi </w:t>
      </w:r>
    </w:p>
    <w:p w14:paraId="77435417"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6CFDDFDA"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xspeed </w:t>
      </w:r>
    </w:p>
    <w:p w14:paraId="6281A4CE"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newx,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;artik x hizi degiskene bagli </w:t>
      </w:r>
    </w:p>
    <w:p w14:paraId="229C615B"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xafter </w:t>
      </w:r>
      <w:r w:rsidRPr="005B5D40">
        <w:rPr>
          <w:rFonts w:ascii="Terminal" w:eastAsia="Times New Roman" w:hAnsi="Terminal" w:cs="Courier New"/>
          <w:color w:val="008000"/>
          <w:sz w:val="20"/>
          <w:szCs w:val="20"/>
          <w:lang w:val="tr-TR" w:eastAsia="tr-TR"/>
        </w:rPr>
        <w:t xml:space="preserve">;x hareketi biter </w:t>
      </w:r>
    </w:p>
    <w:p w14:paraId="644FB6D3"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xsmall:   </w:t>
      </w:r>
      <w:r w:rsidRPr="005B5D40">
        <w:rPr>
          <w:rFonts w:ascii="Terminal" w:eastAsia="Times New Roman" w:hAnsi="Terminal" w:cs="Courier New"/>
          <w:color w:val="008000"/>
          <w:sz w:val="20"/>
          <w:szCs w:val="20"/>
          <w:lang w:val="tr-TR" w:eastAsia="tr-TR"/>
        </w:rPr>
        <w:t xml:space="preserve">;aynisi </w:t>
      </w:r>
    </w:p>
    <w:p w14:paraId="6125A387"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7BFF5AF0"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xspeed </w:t>
      </w:r>
    </w:p>
    <w:p w14:paraId="0E50B4C8"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newx,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49341F6B"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xafter </w:t>
      </w:r>
    </w:p>
    <w:p w14:paraId="6FA61FA3"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ybig:            </w:t>
      </w:r>
      <w:r w:rsidRPr="005B5D40">
        <w:rPr>
          <w:rFonts w:ascii="Terminal" w:eastAsia="Times New Roman" w:hAnsi="Terminal" w:cs="Courier New"/>
          <w:color w:val="008000"/>
          <w:sz w:val="20"/>
          <w:szCs w:val="20"/>
          <w:lang w:val="tr-TR" w:eastAsia="tr-TR"/>
        </w:rPr>
        <w:t xml:space="preserve">;aynisi y icin </w:t>
      </w:r>
    </w:p>
    <w:p w14:paraId="5318B343"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75A205B3"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yspeed </w:t>
      </w:r>
    </w:p>
    <w:p w14:paraId="63C1A799"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newy,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1747974A"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yafter </w:t>
      </w:r>
    </w:p>
    <w:p w14:paraId="3083AB47"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ysmall: </w:t>
      </w:r>
    </w:p>
    <w:p w14:paraId="464EA1E0"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51A4FB78"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yspeed </w:t>
      </w:r>
    </w:p>
    <w:p w14:paraId="4150166A"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newy,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w:t>
      </w:r>
    </w:p>
    <w:p w14:paraId="3878C8F5" w14:textId="77777777" w:rsidR="009A6C80" w:rsidRPr="005B5D40" w:rsidRDefault="009A6C80" w:rsidP="009A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yafter </w:t>
      </w:r>
    </w:p>
    <w:p w14:paraId="3DF2DAD4" w14:textId="28C1C265" w:rsidR="009A6C80" w:rsidRPr="005B5D40" w:rsidRDefault="009A6C80" w:rsidP="009A6C80">
      <w:pPr>
        <w:rPr>
          <w:lang w:val="tr-TR"/>
        </w:rPr>
      </w:pPr>
    </w:p>
    <w:p w14:paraId="746FF869" w14:textId="28B80462" w:rsidR="00FA4209" w:rsidRPr="005B5D40" w:rsidRDefault="009A6C80" w:rsidP="009A6C80">
      <w:pPr>
        <w:ind w:firstLine="720"/>
        <w:rPr>
          <w:lang w:val="tr-TR"/>
        </w:rPr>
      </w:pPr>
      <w:r w:rsidRPr="005B5D40">
        <w:rPr>
          <w:lang w:val="tr-TR"/>
        </w:rPr>
        <w:t>Bu fonksiyonlar x ve y hızlarına göre konum değerlerini değiştirir. Önceden yapılan yön kontrollerine göre çağrılırlar, ve her iki x ve y fonksiyonundan biri konumu arttırırken diğeri konumu azaltır.</w:t>
      </w:r>
    </w:p>
    <w:p w14:paraId="7C613252" w14:textId="77777777" w:rsidR="009A6C80" w:rsidRPr="005B5D40" w:rsidRDefault="009A6C80" w:rsidP="009A6C80">
      <w:pPr>
        <w:rPr>
          <w:rFonts w:ascii="Courier New" w:eastAsia="Times New Roman" w:hAnsi="Courier New" w:cs="Courier New"/>
          <w:color w:val="BCBEC4"/>
          <w:sz w:val="20"/>
          <w:szCs w:val="20"/>
          <w:lang w:val="tr-TR" w:eastAsia="tr-TR"/>
        </w:rPr>
      </w:pPr>
    </w:p>
    <w:p w14:paraId="5DD20589" w14:textId="4662259B" w:rsidR="00416FDC" w:rsidRPr="005B5D40" w:rsidRDefault="009A6C80" w:rsidP="00A848A6">
      <w:pPr>
        <w:pStyle w:val="Heading4"/>
        <w:rPr>
          <w:lang w:val="tr-TR"/>
        </w:rPr>
      </w:pPr>
      <w:r w:rsidRPr="005B5D40">
        <w:rPr>
          <w:lang w:val="tr-TR"/>
        </w:rPr>
        <w:t>platcheck</w:t>
      </w:r>
    </w:p>
    <w:p w14:paraId="3E498DB1" w14:textId="77777777" w:rsidR="008C1BE1" w:rsidRPr="005B5D40" w:rsidRDefault="008C1BE1" w:rsidP="008C1BE1">
      <w:pPr>
        <w:rPr>
          <w:lang w:val="tr-TR"/>
        </w:rPr>
      </w:pPr>
    </w:p>
    <w:p w14:paraId="2E1F448C" w14:textId="77777777" w:rsidR="008C1BE1" w:rsidRPr="005B5D40" w:rsidRDefault="4419963F" w:rsidP="008C1BE1">
      <w:pPr>
        <w:pStyle w:val="HTMLPreformatted"/>
        <w:rPr>
          <w:rFonts w:ascii="Terminal" w:eastAsia="Times New Roman" w:hAnsi="Terminal" w:cs="Courier New"/>
          <w:color w:val="000000"/>
          <w:lang w:val="tr-TR" w:eastAsia="tr-TR"/>
        </w:rPr>
      </w:pPr>
      <w:r w:rsidRPr="005B5D40">
        <w:rPr>
          <w:rFonts w:ascii="Cambria" w:eastAsia="Cambria" w:hAnsi="Cambria" w:cs="Cambria"/>
          <w:lang w:val="tr-TR"/>
        </w:rPr>
        <w:t xml:space="preserve"> </w:t>
      </w:r>
      <w:r w:rsidR="008C1BE1" w:rsidRPr="005B5D40">
        <w:rPr>
          <w:rFonts w:ascii="Terminal" w:eastAsia="Times New Roman" w:hAnsi="Terminal" w:cs="Courier New"/>
          <w:color w:val="000000"/>
          <w:lang w:val="tr-TR" w:eastAsia="tr-TR"/>
        </w:rPr>
        <w:t xml:space="preserve">platcheck: </w:t>
      </w:r>
    </w:p>
    <w:p w14:paraId="00958D0C"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newx </w:t>
      </w:r>
    </w:p>
    <w:p w14:paraId="0450C534"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lastRenderedPageBreak/>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platy </w:t>
      </w:r>
    </w:p>
    <w:p w14:paraId="29AA0614"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0dh </w:t>
      </w:r>
    </w:p>
    <w:p w14:paraId="7AB7F65A"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10h </w:t>
      </w:r>
    </w:p>
    <w:p w14:paraId="7E72C760"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0bh </w:t>
      </w:r>
    </w:p>
    <w:p w14:paraId="1457AD08"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successful </w:t>
      </w:r>
    </w:p>
    <w:p w14:paraId="0295C8D4"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newx </w:t>
      </w:r>
    </w:p>
    <w:p w14:paraId="474613FA"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add</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5 </w:t>
      </w:r>
    </w:p>
    <w:p w14:paraId="6679490B"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platy </w:t>
      </w:r>
    </w:p>
    <w:p w14:paraId="55F41911"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0dh </w:t>
      </w:r>
    </w:p>
    <w:p w14:paraId="10727480"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10h </w:t>
      </w:r>
    </w:p>
    <w:p w14:paraId="11EC0561"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0bh </w:t>
      </w:r>
    </w:p>
    <w:p w14:paraId="26971A87"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successful </w:t>
      </w:r>
    </w:p>
    <w:p w14:paraId="0DE1810A"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1F2027DD"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hitcounter, 0 </w:t>
      </w:r>
    </w:p>
    <w:p w14:paraId="2FA60AD9"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eraseheart </w:t>
      </w:r>
    </w:p>
    <w:p w14:paraId="0FFAFE34"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eraseheartend:  </w:t>
      </w:r>
    </w:p>
    <w:p w14:paraId="2AF6BC6D"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dec</w:t>
      </w:r>
      <w:r w:rsidRPr="005B5D40">
        <w:rPr>
          <w:rFonts w:ascii="Terminal" w:eastAsia="Times New Roman" w:hAnsi="Terminal" w:cs="Courier New"/>
          <w:color w:val="000000"/>
          <w:sz w:val="20"/>
          <w:szCs w:val="20"/>
          <w:lang w:val="tr-TR" w:eastAsia="tr-TR"/>
        </w:rPr>
        <w:t xml:space="preserve"> hp </w:t>
      </w:r>
    </w:p>
    <w:p w14:paraId="56A76987"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hp, 0 </w:t>
      </w:r>
    </w:p>
    <w:p w14:paraId="6F884844"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drawheart </w:t>
      </w:r>
    </w:p>
    <w:p w14:paraId="5A494BF1"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drawheartend: </w:t>
      </w:r>
    </w:p>
    <w:p w14:paraId="48F3447A"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platwidth, 45 </w:t>
      </w:r>
    </w:p>
    <w:p w14:paraId="3796D3B0"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newx, 157 </w:t>
      </w:r>
    </w:p>
    <w:p w14:paraId="3043D8D6"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newy, 10 </w:t>
      </w:r>
    </w:p>
    <w:p w14:paraId="35E251AD"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xspeed, 2 </w:t>
      </w:r>
    </w:p>
    <w:p w14:paraId="46641BB6"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yspeed, 1 </w:t>
      </w:r>
    </w:p>
    <w:p w14:paraId="0987E1FF"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xspeed </w:t>
      </w:r>
    </w:p>
    <w:p w14:paraId="3CF5B50D"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yspeed,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w:t>
      </w:r>
    </w:p>
    <w:p w14:paraId="392F7D27"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;mov ah, 0 </w:t>
      </w:r>
    </w:p>
    <w:p w14:paraId="6DE11B4E" w14:textId="77777777" w:rsidR="008C1BE1" w:rsidRPr="005B5D40" w:rsidRDefault="008C1BE1" w:rsidP="008C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erase </w:t>
      </w:r>
    </w:p>
    <w:p w14:paraId="0EAD9D70" w14:textId="6FE16CE1" w:rsidR="008C1BE1" w:rsidRPr="005B5D40" w:rsidRDefault="008C1BE1" w:rsidP="4419963F">
      <w:pPr>
        <w:rPr>
          <w:rFonts w:ascii="Cambria" w:eastAsia="Cambria" w:hAnsi="Cambria" w:cs="Cambria"/>
          <w:lang w:val="tr-TR"/>
        </w:rPr>
      </w:pPr>
    </w:p>
    <w:p w14:paraId="06D7CA0D" w14:textId="368CF93F" w:rsidR="002E7AC1" w:rsidRPr="005B5D40" w:rsidRDefault="008C1BE1" w:rsidP="008C1BE1">
      <w:pPr>
        <w:ind w:firstLine="720"/>
        <w:rPr>
          <w:rFonts w:ascii="Cambria" w:eastAsia="Cambria" w:hAnsi="Cambria" w:cs="Cambria"/>
          <w:lang w:val="tr-TR"/>
        </w:rPr>
      </w:pPr>
      <w:r w:rsidRPr="005B5D40">
        <w:rPr>
          <w:rFonts w:ascii="Cambria" w:eastAsia="Cambria" w:hAnsi="Cambria" w:cs="Cambria"/>
          <w:lang w:val="tr-TR"/>
        </w:rPr>
        <w:t xml:space="preserve">Bu fonksiyon, top her platformla “temas edebileceği” y seviyesine geldiğinde çağrılır. Topun x konumunda ve platform’un y seviyesindeki noktadaki piksel turkuaz, yani platformun rengi ise </w:t>
      </w:r>
      <w:r w:rsidR="009615F3" w:rsidRPr="005B5D40">
        <w:rPr>
          <w:rFonts w:ascii="Cambria" w:eastAsia="Cambria" w:hAnsi="Cambria" w:cs="Cambria"/>
          <w:lang w:val="tr-TR"/>
        </w:rPr>
        <w:t xml:space="preserve">top platformla temas etmiş varsayılır. Bu kontrol (x+5) değeri için de gerçekleştirilir. Yani topun sol ve sağ kenarlarının konumları için temas kontrolü yapılır. Aradaki değerlerin kontrolünü yapmaya gerek yoktur, çünkü ara değerlerden biri temas ediyorsa zaten </w:t>
      </w:r>
      <w:r w:rsidR="00AE45E1" w:rsidRPr="005B5D40">
        <w:rPr>
          <w:rFonts w:ascii="Cambria" w:eastAsia="Cambria" w:hAnsi="Cambria" w:cs="Cambria"/>
          <w:lang w:val="tr-TR"/>
        </w:rPr>
        <w:t>uç değerlerden biri de mutlaka platforma temas edecektir.</w:t>
      </w:r>
    </w:p>
    <w:p w14:paraId="64D8C7A8" w14:textId="163DDF40" w:rsidR="00AE45E1" w:rsidRPr="005B5D40" w:rsidRDefault="00AE45E1" w:rsidP="008C1BE1">
      <w:pPr>
        <w:ind w:firstLine="720"/>
        <w:rPr>
          <w:rFonts w:ascii="Courier New" w:eastAsia="Times New Roman" w:hAnsi="Courier New" w:cs="Courier New"/>
          <w:color w:val="BCBEC4"/>
          <w:sz w:val="20"/>
          <w:szCs w:val="20"/>
          <w:lang w:val="tr-TR" w:eastAsia="tr-TR"/>
        </w:rPr>
      </w:pPr>
      <w:r w:rsidRPr="005B5D40">
        <w:rPr>
          <w:rFonts w:ascii="Cambria" w:eastAsia="Cambria" w:hAnsi="Cambria" w:cs="Cambria"/>
          <w:lang w:val="tr-TR"/>
        </w:rPr>
        <w:t>Eğer temas kontrollerinden birisi başarılı olduysa sonra açıklanacak olan “successful” fonksiyonuna atlanır. Kontrollerden ikisi de başarısız olmuşsa successful’a atlanmadan fonksiyon devam eder. Bu kısım topun aşağı düşmesi sonucu oluşan durumların işlemlerinden meydana gelir. Zorluk ve hız sıfırlanır, can göstergesi silinip yeniden çizilir ve platcheck fonksiyonu sonlanır.</w:t>
      </w:r>
    </w:p>
    <w:p w14:paraId="4088E4D6" w14:textId="40F62969" w:rsidR="003961EA" w:rsidRPr="005B5D40" w:rsidRDefault="00212A3E" w:rsidP="00A848A6">
      <w:pPr>
        <w:pStyle w:val="Heading4"/>
        <w:rPr>
          <w:lang w:val="tr-TR"/>
        </w:rPr>
      </w:pPr>
      <w:r w:rsidRPr="005B5D40">
        <w:rPr>
          <w:lang w:val="tr-TR"/>
        </w:rPr>
        <w:t>successful</w:t>
      </w:r>
    </w:p>
    <w:p w14:paraId="133B4E14"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successful: </w:t>
      </w:r>
    </w:p>
    <w:p w14:paraId="652F11A8"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newy, 185d </w:t>
      </w:r>
    </w:p>
    <w:p w14:paraId="59C5434E"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inc</w:t>
      </w:r>
      <w:r w:rsidRPr="005B5D40">
        <w:rPr>
          <w:rFonts w:ascii="Terminal" w:eastAsia="Times New Roman" w:hAnsi="Terminal" w:cs="Courier New"/>
          <w:color w:val="000000"/>
          <w:sz w:val="20"/>
          <w:szCs w:val="20"/>
          <w:lang w:val="tr-TR" w:eastAsia="tr-TR"/>
        </w:rPr>
        <w:t xml:space="preserve"> hitcounter   </w:t>
      </w:r>
    </w:p>
    <w:p w14:paraId="7FB3E90A"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4001F71"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hitcounter, 3  </w:t>
      </w:r>
      <w:r w:rsidRPr="005B5D40">
        <w:rPr>
          <w:rFonts w:ascii="Terminal" w:eastAsia="Times New Roman" w:hAnsi="Terminal" w:cs="Courier New"/>
          <w:color w:val="008000"/>
          <w:sz w:val="20"/>
          <w:szCs w:val="20"/>
          <w:lang w:val="tr-TR" w:eastAsia="tr-TR"/>
        </w:rPr>
        <w:t xml:space="preserve">;hitcounter 3'ten buyuk degilse direkt 3'un kati mi diye bakmadan toup'a </w:t>
      </w:r>
    </w:p>
    <w:p w14:paraId="03C300CE"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jl</w:t>
      </w:r>
      <w:r w:rsidRPr="005B5D40">
        <w:rPr>
          <w:rFonts w:ascii="Terminal" w:eastAsia="Times New Roman" w:hAnsi="Terminal" w:cs="Courier New"/>
          <w:color w:val="000000"/>
          <w:sz w:val="20"/>
          <w:szCs w:val="20"/>
          <w:lang w:val="tr-TR" w:eastAsia="tr-TR"/>
        </w:rPr>
        <w:t xml:space="preserve"> toup </w:t>
      </w:r>
    </w:p>
    <w:p w14:paraId="6B028EA3"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5C26FF12"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5F14391E"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hitcounter   </w:t>
      </w:r>
    </w:p>
    <w:p w14:paraId="25E01D1A"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lastRenderedPageBreak/>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3 </w:t>
      </w:r>
    </w:p>
    <w:p w14:paraId="21C922D3"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div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p>
    <w:p w14:paraId="3C49AADB"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712C61DB"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r w:rsidRPr="005B5D40">
        <w:rPr>
          <w:rFonts w:ascii="Terminal" w:eastAsia="Times New Roman" w:hAnsi="Terminal" w:cs="Courier New"/>
          <w:color w:val="008000"/>
          <w:sz w:val="20"/>
          <w:szCs w:val="20"/>
          <w:lang w:val="tr-TR" w:eastAsia="tr-TR"/>
        </w:rPr>
        <w:t xml:space="preserve">;hitler 3'un tam kati oldugu her zaman x hizi artiyor </w:t>
      </w:r>
    </w:p>
    <w:p w14:paraId="4EB307A4"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incxspeed </w:t>
      </w:r>
    </w:p>
    <w:p w14:paraId="45390CCC"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toup </w:t>
      </w:r>
    </w:p>
    <w:p w14:paraId="38ACCF5E"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589C1A25"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incxspeed: </w:t>
      </w:r>
    </w:p>
    <w:p w14:paraId="77A3E4D7"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inc</w:t>
      </w:r>
      <w:r w:rsidRPr="005B5D40">
        <w:rPr>
          <w:rFonts w:ascii="Terminal" w:eastAsia="Times New Roman" w:hAnsi="Terminal" w:cs="Courier New"/>
          <w:color w:val="000000"/>
          <w:sz w:val="20"/>
          <w:szCs w:val="20"/>
          <w:lang w:val="tr-TR" w:eastAsia="tr-TR"/>
        </w:rPr>
        <w:t xml:space="preserve"> xspeed </w:t>
      </w:r>
    </w:p>
    <w:p w14:paraId="658EFF6B"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39E99AB1"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hitcounter, 5  </w:t>
      </w:r>
      <w:r w:rsidRPr="005B5D40">
        <w:rPr>
          <w:rFonts w:ascii="Terminal" w:eastAsia="Times New Roman" w:hAnsi="Terminal" w:cs="Courier New"/>
          <w:color w:val="008000"/>
          <w:sz w:val="20"/>
          <w:szCs w:val="20"/>
          <w:lang w:val="tr-TR" w:eastAsia="tr-TR"/>
        </w:rPr>
        <w:t xml:space="preserve">;usttekinin aynisi sadece 3 yerine 5 </w:t>
      </w:r>
    </w:p>
    <w:p w14:paraId="51E04494"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jl</w:t>
      </w:r>
      <w:r w:rsidRPr="005B5D40">
        <w:rPr>
          <w:rFonts w:ascii="Terminal" w:eastAsia="Times New Roman" w:hAnsi="Terminal" w:cs="Courier New"/>
          <w:color w:val="000000"/>
          <w:sz w:val="20"/>
          <w:szCs w:val="20"/>
          <w:lang w:val="tr-TR" w:eastAsia="tr-TR"/>
        </w:rPr>
        <w:t xml:space="preserve"> toup </w:t>
      </w:r>
    </w:p>
    <w:p w14:paraId="23B3B829"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40ACC0EE"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3E72419A"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al</w:t>
      </w:r>
      <w:r w:rsidRPr="005B5D40">
        <w:rPr>
          <w:rFonts w:ascii="Terminal" w:eastAsia="Times New Roman" w:hAnsi="Terminal" w:cs="Courier New"/>
          <w:color w:val="000000"/>
          <w:sz w:val="20"/>
          <w:szCs w:val="20"/>
          <w:lang w:val="tr-TR" w:eastAsia="tr-TR"/>
        </w:rPr>
        <w:t xml:space="preserve">, hitcounter   </w:t>
      </w:r>
    </w:p>
    <w:p w14:paraId="404B944D"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5 </w:t>
      </w:r>
    </w:p>
    <w:p w14:paraId="2E852245"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div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bl</w:t>
      </w:r>
      <w:r w:rsidRPr="005B5D40">
        <w:rPr>
          <w:rFonts w:ascii="Terminal" w:eastAsia="Times New Roman" w:hAnsi="Terminal" w:cs="Courier New"/>
          <w:color w:val="000000"/>
          <w:sz w:val="20"/>
          <w:szCs w:val="20"/>
          <w:lang w:val="tr-TR" w:eastAsia="tr-TR"/>
        </w:rPr>
        <w:t xml:space="preserve"> </w:t>
      </w:r>
    </w:p>
    <w:p w14:paraId="448071CE"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0E9AC348"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 </w:t>
      </w:r>
    </w:p>
    <w:p w14:paraId="624253A8"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je</w:t>
      </w:r>
      <w:r w:rsidRPr="005B5D40">
        <w:rPr>
          <w:rFonts w:ascii="Terminal" w:eastAsia="Times New Roman" w:hAnsi="Terminal" w:cs="Courier New"/>
          <w:color w:val="000000"/>
          <w:sz w:val="20"/>
          <w:szCs w:val="20"/>
          <w:lang w:val="tr-TR" w:eastAsia="tr-TR"/>
        </w:rPr>
        <w:t xml:space="preserve"> decplat </w:t>
      </w:r>
    </w:p>
    <w:p w14:paraId="25903E35"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toup </w:t>
      </w:r>
    </w:p>
    <w:p w14:paraId="29AF397E"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decplat: </w:t>
      </w:r>
    </w:p>
    <w:p w14:paraId="423D6021"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;mov hitcounter, 0 </w:t>
      </w:r>
    </w:p>
    <w:p w14:paraId="479DA529"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platwidth, 5 </w:t>
      </w:r>
    </w:p>
    <w:p w14:paraId="05D5E134" w14:textId="77777777" w:rsidR="00212A3E" w:rsidRPr="005B5D40" w:rsidRDefault="00212A3E" w:rsidP="00212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tr-TR" w:eastAsia="tr-TR"/>
        </w:rPr>
      </w:pPr>
      <w:r w:rsidRPr="005B5D40">
        <w:rPr>
          <w:rFonts w:ascii="Terminal" w:eastAsia="Times New Roman" w:hAnsi="Terminal" w:cs="Courier New"/>
          <w:color w:val="0000FF"/>
          <w:sz w:val="20"/>
          <w:szCs w:val="20"/>
          <w:lang w:val="tr-TR" w:eastAsia="tr-TR"/>
        </w:rPr>
        <w:t>jmp</w:t>
      </w:r>
      <w:r w:rsidRPr="005B5D40">
        <w:rPr>
          <w:rFonts w:ascii="Terminal" w:eastAsia="Times New Roman" w:hAnsi="Terminal" w:cs="Courier New"/>
          <w:color w:val="000000"/>
          <w:sz w:val="20"/>
          <w:szCs w:val="20"/>
          <w:lang w:val="tr-TR" w:eastAsia="tr-TR"/>
        </w:rPr>
        <w:t xml:space="preserve"> toup </w:t>
      </w:r>
    </w:p>
    <w:p w14:paraId="0782E41E" w14:textId="4376161C" w:rsidR="00212A3E" w:rsidRPr="005B5D40" w:rsidRDefault="00C11759" w:rsidP="5BDE26A7">
      <w:pPr>
        <w:rPr>
          <w:rFonts w:ascii="Cambria" w:eastAsia="Cambria" w:hAnsi="Cambria" w:cs="Cambria"/>
          <w:lang w:val="tr-TR"/>
        </w:rPr>
      </w:pPr>
      <w:r w:rsidRPr="005B5D40">
        <w:rPr>
          <w:rFonts w:ascii="Cambria" w:eastAsia="Cambria" w:hAnsi="Cambria" w:cs="Cambria"/>
          <w:lang w:val="tr-TR"/>
        </w:rPr>
        <w:tab/>
      </w:r>
    </w:p>
    <w:p w14:paraId="6E5931A0" w14:textId="32E3C799" w:rsidR="006D6E02" w:rsidRPr="005B5D40" w:rsidRDefault="00212A3E" w:rsidP="00212A3E">
      <w:pPr>
        <w:ind w:firstLine="720"/>
        <w:rPr>
          <w:rFonts w:ascii="Courier New" w:eastAsia="Times New Roman" w:hAnsi="Courier New" w:cs="Courier New"/>
          <w:color w:val="BCBEC4"/>
          <w:sz w:val="20"/>
          <w:szCs w:val="20"/>
          <w:lang w:val="tr-TR" w:eastAsia="tr-TR"/>
        </w:rPr>
      </w:pPr>
      <w:r w:rsidRPr="005B5D40">
        <w:rPr>
          <w:rFonts w:ascii="Cambria" w:eastAsia="Cambria" w:hAnsi="Cambria" w:cs="Cambria"/>
          <w:lang w:val="tr-TR"/>
        </w:rPr>
        <w:t>Topun platforma değdiği zaman çağrılan bu fonksiyonun ana amacı zorluğu arttırmaktır. Her başarılı temasta “hit” değeri artar. Hit değeri 3’ün katı olduğu zaman top hızlanır, 5’in katı olduğunda ise platform küçülür. Bu işlemlerden sonra topu yukarı sektirmek amacıyla “toup” fonksiyonuna atlanır.</w:t>
      </w:r>
    </w:p>
    <w:p w14:paraId="453B097E" w14:textId="234FEA50" w:rsidR="0067410F" w:rsidRPr="005B5D40" w:rsidRDefault="00212A3E" w:rsidP="00212A3E">
      <w:pPr>
        <w:pStyle w:val="Heading3"/>
        <w:ind w:firstLine="720"/>
        <w:rPr>
          <w:lang w:val="tr-TR"/>
        </w:rPr>
      </w:pPr>
      <w:bookmarkStart w:id="6" w:name="_Toc228257278"/>
      <w:r w:rsidRPr="005B5D40">
        <w:rPr>
          <w:lang w:val="tr-TR"/>
        </w:rPr>
        <w:t>Oyun sonu fonksiyonları</w:t>
      </w:r>
      <w:bookmarkEnd w:id="6"/>
    </w:p>
    <w:p w14:paraId="53B49AB8" w14:textId="77777777" w:rsidR="00212A3E" w:rsidRPr="005B5D40" w:rsidRDefault="00AA1596" w:rsidP="00212A3E">
      <w:pPr>
        <w:rPr>
          <w:lang w:val="tr-TR"/>
        </w:rPr>
      </w:pPr>
      <w:r w:rsidRPr="005B5D40">
        <w:rPr>
          <w:lang w:val="tr-TR"/>
        </w:rPr>
        <w:tab/>
      </w:r>
    </w:p>
    <w:p w14:paraId="37295C22" w14:textId="3CB49FD6" w:rsidR="00F01C5A" w:rsidRPr="005B5D40" w:rsidRDefault="00212A3E" w:rsidP="00212A3E">
      <w:pPr>
        <w:pStyle w:val="Heading4"/>
        <w:rPr>
          <w:lang w:val="tr-TR"/>
        </w:rPr>
      </w:pPr>
      <w:r w:rsidRPr="005B5D40">
        <w:rPr>
          <w:lang w:val="tr-TR"/>
        </w:rPr>
        <w:t>drawloser</w:t>
      </w:r>
    </w:p>
    <w:p w14:paraId="4B53673D" w14:textId="450B5959" w:rsidR="00212A3E" w:rsidRPr="005B5D40" w:rsidRDefault="00212A3E" w:rsidP="00212A3E">
      <w:pPr>
        <w:rPr>
          <w:lang w:val="tr-TR"/>
        </w:rPr>
      </w:pPr>
      <w:r w:rsidRPr="005B5D40">
        <w:rPr>
          <w:lang w:val="tr-TR"/>
        </w:rPr>
        <w:tab/>
      </w:r>
      <w:r w:rsidR="00DC236E" w:rsidRPr="005B5D40">
        <w:rPr>
          <w:lang w:val="tr-TR"/>
        </w:rPr>
        <w:t>Bir çizim fonksiyonudur. Oyun sonunda çıkan surat görselini çizer. Fonksiyon sonunda gameover fonksiyonuna atlar.</w:t>
      </w:r>
    </w:p>
    <w:p w14:paraId="4F82FB68" w14:textId="3A6A36DA" w:rsidR="297DF0FB" w:rsidRPr="005B5D40" w:rsidRDefault="00DC236E" w:rsidP="00DC236E">
      <w:pPr>
        <w:pStyle w:val="Heading4"/>
        <w:rPr>
          <w:lang w:val="tr-TR"/>
        </w:rPr>
      </w:pPr>
      <w:r w:rsidRPr="005B5D40">
        <w:rPr>
          <w:lang w:val="tr-TR"/>
        </w:rPr>
        <w:t>gameover</w:t>
      </w:r>
    </w:p>
    <w:p w14:paraId="775A42E2"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gameover: </w:t>
      </w:r>
    </w:p>
    <w:p w14:paraId="5CC4CBA4"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00h </w:t>
      </w:r>
    </w:p>
    <w:p w14:paraId="04C53005"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1ah </w:t>
      </w:r>
    </w:p>
    <w:p w14:paraId="1BCFD056"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stim,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;update basladiginda alinan zaman </w:t>
      </w:r>
    </w:p>
    <w:p w14:paraId="0E7846A4"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timergameover: </w:t>
      </w:r>
    </w:p>
    <w:p w14:paraId="373ABB6C"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ah</w:t>
      </w:r>
      <w:r w:rsidRPr="005B5D40">
        <w:rPr>
          <w:rFonts w:ascii="Terminal" w:eastAsia="Times New Roman" w:hAnsi="Terminal" w:cs="Courier New"/>
          <w:color w:val="000000"/>
          <w:sz w:val="20"/>
          <w:szCs w:val="20"/>
          <w:lang w:val="tr-TR" w:eastAsia="tr-TR"/>
        </w:rPr>
        <w:t xml:space="preserve">, 00h </w:t>
      </w:r>
    </w:p>
    <w:p w14:paraId="633500C3"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1ah </w:t>
      </w:r>
    </w:p>
    <w:p w14:paraId="036B3394"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ctim, </w:t>
      </w:r>
      <w:r w:rsidRPr="005B5D40">
        <w:rPr>
          <w:rFonts w:ascii="Terminal" w:eastAsia="Times New Roman" w:hAnsi="Terminal" w:cs="Courier New"/>
          <w:color w:val="C80000"/>
          <w:sz w:val="20"/>
          <w:szCs w:val="20"/>
          <w:lang w:val="tr-TR" w:eastAsia="tr-TR"/>
        </w:rPr>
        <w:t>dx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 zaman sayaci </w:t>
      </w:r>
    </w:p>
    <w:p w14:paraId="42A6561C"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stim </w:t>
      </w:r>
    </w:p>
    <w:p w14:paraId="0242437F"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sub</w:t>
      </w:r>
      <w:r w:rsidRPr="005B5D40">
        <w:rPr>
          <w:rFonts w:ascii="Terminal" w:eastAsia="Times New Roman" w:hAnsi="Terminal" w:cs="Courier New"/>
          <w:color w:val="000000"/>
          <w:sz w:val="20"/>
          <w:szCs w:val="20"/>
          <w:lang w:val="tr-TR" w:eastAsia="tr-TR"/>
        </w:rPr>
        <w:t xml:space="preserve"> ctim, </w:t>
      </w:r>
      <w:r w:rsidRPr="005B5D40">
        <w:rPr>
          <w:rFonts w:ascii="Terminal" w:eastAsia="Times New Roman" w:hAnsi="Terminal" w:cs="Courier New"/>
          <w:color w:val="C80000"/>
          <w:sz w:val="20"/>
          <w:szCs w:val="20"/>
          <w:lang w:val="tr-TR" w:eastAsia="tr-TR"/>
        </w:rPr>
        <w:t>cx</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008000"/>
          <w:sz w:val="20"/>
          <w:szCs w:val="20"/>
          <w:lang w:val="tr-TR" w:eastAsia="tr-TR"/>
        </w:rPr>
        <w:t xml:space="preserve">; sayac ile baslangic arasindaki fark </w:t>
      </w:r>
    </w:p>
    <w:p w14:paraId="43241203"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cmp</w:t>
      </w:r>
      <w:r w:rsidRPr="005B5D40">
        <w:rPr>
          <w:rFonts w:ascii="Terminal" w:eastAsia="Times New Roman" w:hAnsi="Terminal" w:cs="Courier New"/>
          <w:color w:val="000000"/>
          <w:sz w:val="20"/>
          <w:szCs w:val="20"/>
          <w:lang w:val="tr-TR" w:eastAsia="tr-TR"/>
        </w:rPr>
        <w:t xml:space="preserve"> ctim,90 </w:t>
      </w:r>
      <w:r w:rsidRPr="005B5D40">
        <w:rPr>
          <w:rFonts w:ascii="Terminal" w:eastAsia="Times New Roman" w:hAnsi="Terminal" w:cs="Courier New"/>
          <w:color w:val="008000"/>
          <w:sz w:val="20"/>
          <w:szCs w:val="20"/>
          <w:lang w:val="tr-TR" w:eastAsia="tr-TR"/>
        </w:rPr>
        <w:t xml:space="preserve">; istenen degerden fazla sure gecmisse zaman dongusu sona erer </w:t>
      </w:r>
    </w:p>
    <w:p w14:paraId="59D3E3BE"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jg</w:t>
      </w:r>
      <w:r w:rsidRPr="005B5D40">
        <w:rPr>
          <w:rFonts w:ascii="Terminal" w:eastAsia="Times New Roman" w:hAnsi="Terminal" w:cs="Courier New"/>
          <w:color w:val="000000"/>
          <w:sz w:val="20"/>
          <w:szCs w:val="20"/>
          <w:lang w:val="tr-TR" w:eastAsia="tr-TR"/>
        </w:rPr>
        <w:t xml:space="preserve"> timergameoverend </w:t>
      </w:r>
    </w:p>
    <w:p w14:paraId="30D4DB06"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lastRenderedPageBreak/>
        <w:t>jmp</w:t>
      </w:r>
      <w:r w:rsidRPr="005B5D40">
        <w:rPr>
          <w:rFonts w:ascii="Terminal" w:eastAsia="Times New Roman" w:hAnsi="Terminal" w:cs="Courier New"/>
          <w:color w:val="000000"/>
          <w:sz w:val="20"/>
          <w:szCs w:val="20"/>
          <w:lang w:val="tr-TR" w:eastAsia="tr-TR"/>
        </w:rPr>
        <w:t xml:space="preserve"> timergameover </w:t>
      </w:r>
    </w:p>
    <w:p w14:paraId="70E33757"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timergameoverend: </w:t>
      </w:r>
    </w:p>
    <w:p w14:paraId="7A0B0C74" w14:textId="0A4FC3C8"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8000"/>
          <w:sz w:val="20"/>
          <w:szCs w:val="20"/>
          <w:lang w:val="tr-TR" w:eastAsia="tr-TR"/>
        </w:rPr>
      </w:pPr>
      <w:r w:rsidRPr="005B5D40">
        <w:rPr>
          <w:rFonts w:ascii="Terminal" w:eastAsia="Times New Roman" w:hAnsi="Terminal" w:cs="Courier New"/>
          <w:color w:val="008000"/>
          <w:sz w:val="20"/>
          <w:szCs w:val="20"/>
          <w:lang w:val="tr-TR" w:eastAsia="tr-TR"/>
        </w:rPr>
        <w:t>.</w:t>
      </w:r>
    </w:p>
    <w:p w14:paraId="311683F5" w14:textId="25997543"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8000"/>
          <w:sz w:val="20"/>
          <w:szCs w:val="20"/>
          <w:lang w:val="tr-TR" w:eastAsia="tr-TR"/>
        </w:rPr>
      </w:pPr>
      <w:r w:rsidRPr="005B5D40">
        <w:rPr>
          <w:rFonts w:ascii="Terminal" w:eastAsia="Times New Roman" w:hAnsi="Terminal" w:cs="Courier New"/>
          <w:color w:val="008000"/>
          <w:sz w:val="20"/>
          <w:szCs w:val="20"/>
          <w:lang w:val="tr-TR" w:eastAsia="tr-TR"/>
        </w:rPr>
        <w:t>. Buradaki eski kod raporda gereksiz yer kaplamaması için silinmiştir.</w:t>
      </w:r>
    </w:p>
    <w:p w14:paraId="335DCD7F" w14:textId="30A14C84"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w:t>
      </w:r>
    </w:p>
    <w:p w14:paraId="14E9B8A7"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655D918B"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8000"/>
          <w:sz w:val="20"/>
          <w:szCs w:val="20"/>
          <w:lang w:val="tr-TR" w:eastAsia="tr-TR"/>
        </w:rPr>
        <w:t xml:space="preserve">;ret </w:t>
      </w:r>
    </w:p>
    <w:p w14:paraId="51A56826"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,0013h </w:t>
      </w:r>
      <w:r w:rsidRPr="005B5D40">
        <w:rPr>
          <w:rFonts w:ascii="Terminal" w:eastAsia="Times New Roman" w:hAnsi="Terminal" w:cs="Courier New"/>
          <w:color w:val="008000"/>
          <w:sz w:val="20"/>
          <w:szCs w:val="20"/>
          <w:lang w:val="tr-TR" w:eastAsia="tr-TR"/>
        </w:rPr>
        <w:t xml:space="preserve">;ekranin olusturulmasi </w:t>
      </w:r>
    </w:p>
    <w:p w14:paraId="51994DCC"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10h </w:t>
      </w:r>
    </w:p>
    <w:p w14:paraId="014A7CB4"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mov</w:t>
      </w:r>
      <w:r w:rsidRPr="005B5D40">
        <w:rPr>
          <w:rFonts w:ascii="Terminal" w:eastAsia="Times New Roman" w:hAnsi="Terminal" w:cs="Courier New"/>
          <w:color w:val="000000"/>
          <w:sz w:val="20"/>
          <w:szCs w:val="20"/>
          <w:lang w:val="tr-TR" w:eastAsia="tr-TR"/>
        </w:rPr>
        <w:t xml:space="preserve"> </w:t>
      </w:r>
      <w:r w:rsidRPr="005B5D40">
        <w:rPr>
          <w:rFonts w:ascii="Terminal" w:eastAsia="Times New Roman" w:hAnsi="Terminal" w:cs="Courier New"/>
          <w:color w:val="C80000"/>
          <w:sz w:val="20"/>
          <w:szCs w:val="20"/>
          <w:lang w:val="tr-TR" w:eastAsia="tr-TR"/>
        </w:rPr>
        <w:t>ax</w:t>
      </w:r>
      <w:r w:rsidRPr="005B5D40">
        <w:rPr>
          <w:rFonts w:ascii="Terminal" w:eastAsia="Times New Roman" w:hAnsi="Terminal" w:cs="Courier New"/>
          <w:color w:val="000000"/>
          <w:sz w:val="20"/>
          <w:szCs w:val="20"/>
          <w:lang w:val="tr-TR" w:eastAsia="tr-TR"/>
        </w:rPr>
        <w:t xml:space="preserve">, 4c01h </w:t>
      </w:r>
    </w:p>
    <w:p w14:paraId="219EC6F4"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FF"/>
          <w:sz w:val="20"/>
          <w:szCs w:val="20"/>
          <w:lang w:val="tr-TR" w:eastAsia="tr-TR"/>
        </w:rPr>
        <w:t>int</w:t>
      </w:r>
      <w:r w:rsidRPr="005B5D40">
        <w:rPr>
          <w:rFonts w:ascii="Terminal" w:eastAsia="Times New Roman" w:hAnsi="Terminal" w:cs="Courier New"/>
          <w:color w:val="000000"/>
          <w:sz w:val="20"/>
          <w:szCs w:val="20"/>
          <w:lang w:val="tr-TR" w:eastAsia="tr-TR"/>
        </w:rPr>
        <w:t xml:space="preserve"> 20h </w:t>
      </w:r>
    </w:p>
    <w:p w14:paraId="63435602" w14:textId="77777777" w:rsidR="00DC236E" w:rsidRPr="005B5D40" w:rsidRDefault="00DC236E" w:rsidP="00DC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erminal" w:eastAsia="Times New Roman" w:hAnsi="Terminal" w:cs="Courier New"/>
          <w:color w:val="000000"/>
          <w:sz w:val="20"/>
          <w:szCs w:val="20"/>
          <w:lang w:val="tr-TR" w:eastAsia="tr-TR"/>
        </w:rPr>
      </w:pPr>
      <w:r w:rsidRPr="005B5D40">
        <w:rPr>
          <w:rFonts w:ascii="Terminal" w:eastAsia="Times New Roman" w:hAnsi="Terminal" w:cs="Courier New"/>
          <w:color w:val="000000"/>
          <w:sz w:val="20"/>
          <w:szCs w:val="20"/>
          <w:lang w:val="tr-TR" w:eastAsia="tr-TR"/>
        </w:rPr>
        <w:t xml:space="preserve"> </w:t>
      </w:r>
    </w:p>
    <w:p w14:paraId="744E0EAA" w14:textId="32FA2E01" w:rsidR="005B5D40" w:rsidRDefault="00DC236E" w:rsidP="00DC236E">
      <w:pPr>
        <w:rPr>
          <w:lang w:val="tr-TR"/>
        </w:rPr>
      </w:pPr>
      <w:r w:rsidRPr="005B5D40">
        <w:rPr>
          <w:lang w:val="tr-TR"/>
        </w:rPr>
        <w:tab/>
        <w:t>İçinde timergameover adında bir bekleme fonksiyonu bulundurmaktadır. Bu timer 5 saniye kadar bekler. Bu sürenin sonunda ekran yeniden oluşturulur ve böylece ekran sıfırlanmıştır. Ardından sisteme dönülür, program son bulur.</w:t>
      </w:r>
    </w:p>
    <w:p w14:paraId="10D7CCAB" w14:textId="271AA42A" w:rsidR="005B5D40" w:rsidRDefault="005B5D40" w:rsidP="005B5D40">
      <w:pPr>
        <w:pStyle w:val="Heading1"/>
        <w:rPr>
          <w:lang w:val="tr-TR"/>
        </w:rPr>
      </w:pPr>
      <w:bookmarkStart w:id="7" w:name="_Toc228257279"/>
      <w:r>
        <w:rPr>
          <w:lang w:val="tr-TR"/>
        </w:rPr>
        <w:t>Oyundan görseller</w:t>
      </w:r>
      <w:bookmarkEnd w:id="7"/>
    </w:p>
    <w:p w14:paraId="4418B534" w14:textId="77777777" w:rsidR="005B5D40" w:rsidRPr="005B5D40" w:rsidRDefault="005B5D40" w:rsidP="005B5D40">
      <w:pPr>
        <w:rPr>
          <w:lang w:val="tr-TR"/>
        </w:rPr>
      </w:pPr>
    </w:p>
    <w:p w14:paraId="44E903EE" w14:textId="31DBB721" w:rsidR="005B5D40" w:rsidRDefault="005B5D40" w:rsidP="005B5D40">
      <w:pPr>
        <w:jc w:val="center"/>
        <w:rPr>
          <w:lang w:val="tr-TR"/>
        </w:rPr>
      </w:pPr>
      <w:r>
        <w:rPr>
          <w:noProof/>
          <w:lang w:val="tr-TR"/>
        </w:rPr>
        <w:drawing>
          <wp:inline distT="0" distB="0" distL="0" distR="0" wp14:anchorId="550D494D" wp14:editId="79D00B29">
            <wp:extent cx="2519822" cy="1821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stretch>
                      <a:fillRect/>
                    </a:stretch>
                  </pic:blipFill>
                  <pic:spPr>
                    <a:xfrm>
                      <a:off x="0" y="0"/>
                      <a:ext cx="2530440" cy="1828854"/>
                    </a:xfrm>
                    <a:prstGeom prst="rect">
                      <a:avLst/>
                    </a:prstGeom>
                  </pic:spPr>
                </pic:pic>
              </a:graphicData>
            </a:graphic>
          </wp:inline>
        </w:drawing>
      </w:r>
      <w:r>
        <w:rPr>
          <w:noProof/>
          <w:lang w:val="tr-TR"/>
        </w:rPr>
        <w:drawing>
          <wp:inline distT="0" distB="0" distL="0" distR="0" wp14:anchorId="1975D11B" wp14:editId="74B22E6F">
            <wp:extent cx="2530136" cy="1828634"/>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stretch>
                      <a:fillRect/>
                    </a:stretch>
                  </pic:blipFill>
                  <pic:spPr>
                    <a:xfrm>
                      <a:off x="0" y="0"/>
                      <a:ext cx="2575349" cy="1861311"/>
                    </a:xfrm>
                    <a:prstGeom prst="rect">
                      <a:avLst/>
                    </a:prstGeom>
                  </pic:spPr>
                </pic:pic>
              </a:graphicData>
            </a:graphic>
          </wp:inline>
        </w:drawing>
      </w:r>
    </w:p>
    <w:p w14:paraId="1054F54F" w14:textId="77EA4801" w:rsidR="005B5D40" w:rsidRDefault="005B5D40" w:rsidP="005B5D40">
      <w:pPr>
        <w:jc w:val="center"/>
        <w:rPr>
          <w:lang w:val="tr-TR"/>
        </w:rPr>
      </w:pPr>
      <w:r>
        <w:rPr>
          <w:noProof/>
          <w:lang w:val="tr-TR"/>
        </w:rPr>
        <w:drawing>
          <wp:inline distT="0" distB="0" distL="0" distR="0" wp14:anchorId="577EDCA4" wp14:editId="105715C1">
            <wp:extent cx="2354391" cy="1701616"/>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stretch>
                      <a:fillRect/>
                    </a:stretch>
                  </pic:blipFill>
                  <pic:spPr>
                    <a:xfrm>
                      <a:off x="0" y="0"/>
                      <a:ext cx="2379628" cy="1719856"/>
                    </a:xfrm>
                    <a:prstGeom prst="rect">
                      <a:avLst/>
                    </a:prstGeom>
                  </pic:spPr>
                </pic:pic>
              </a:graphicData>
            </a:graphic>
          </wp:inline>
        </w:drawing>
      </w:r>
    </w:p>
    <w:p w14:paraId="20C8E72C" w14:textId="69F73BFF" w:rsidR="002B2E61" w:rsidRDefault="002B2E61" w:rsidP="002B2E61">
      <w:pPr>
        <w:pStyle w:val="Heading1"/>
        <w:rPr>
          <w:lang w:val="tr-TR"/>
        </w:rPr>
      </w:pPr>
      <w:bookmarkStart w:id="8" w:name="_Toc228257280"/>
      <w:r>
        <w:rPr>
          <w:lang w:val="tr-TR"/>
        </w:rPr>
        <w:t>GitHub bağlantıları</w:t>
      </w:r>
      <w:bookmarkEnd w:id="8"/>
    </w:p>
    <w:p w14:paraId="1B93C8FD" w14:textId="5E34E973" w:rsidR="002B2E61" w:rsidRDefault="002B2E61" w:rsidP="002B2E61">
      <w:pPr>
        <w:pStyle w:val="ListParagraph"/>
        <w:numPr>
          <w:ilvl w:val="0"/>
          <w:numId w:val="33"/>
        </w:numPr>
        <w:rPr>
          <w:lang w:val="tr-TR"/>
        </w:rPr>
      </w:pPr>
      <w:r>
        <w:rPr>
          <w:lang w:val="tr-TR"/>
        </w:rPr>
        <w:t xml:space="preserve">Oyunun bağlantısı: </w:t>
      </w:r>
      <w:r w:rsidR="0053085D">
        <w:fldChar w:fldCharType="begin"/>
      </w:r>
      <w:r w:rsidR="0053085D">
        <w:instrText xml:space="preserve"> HYPERLINK "https://github.com/Domar987/Breakout_sans_blocks" </w:instrText>
      </w:r>
      <w:r w:rsidR="0053085D">
        <w:fldChar w:fldCharType="separate"/>
      </w:r>
      <w:r w:rsidRPr="00680BC8">
        <w:rPr>
          <w:rStyle w:val="Hyperlink"/>
          <w:lang w:val="tr-TR"/>
        </w:rPr>
        <w:t>https://github.com/Domar987/Breakout_sans_blocks</w:t>
      </w:r>
      <w:r w:rsidR="0053085D">
        <w:rPr>
          <w:rStyle w:val="Hyperlink"/>
          <w:lang w:val="tr-TR"/>
        </w:rPr>
        <w:fldChar w:fldCharType="end"/>
      </w:r>
    </w:p>
    <w:p w14:paraId="232AFB92" w14:textId="0C0C2E94" w:rsidR="002B2E61" w:rsidRDefault="002B2E61" w:rsidP="002B2E61">
      <w:pPr>
        <w:pStyle w:val="ListParagraph"/>
        <w:numPr>
          <w:ilvl w:val="0"/>
          <w:numId w:val="33"/>
        </w:numPr>
        <w:rPr>
          <w:lang w:val="tr-TR"/>
        </w:rPr>
      </w:pPr>
      <w:proofErr w:type="spellStart"/>
      <w:r w:rsidRPr="002B2E61">
        <w:t>Görselleri</w:t>
      </w:r>
      <w:proofErr w:type="spellEnd"/>
      <w:r>
        <w:rPr>
          <w:lang w:val="tr-TR"/>
        </w:rPr>
        <w:t xml:space="preserve"> byte dizisine çeviren program: </w:t>
      </w:r>
      <w:hyperlink r:id="rId17" w:history="1">
        <w:r w:rsidRPr="00680BC8">
          <w:rPr>
            <w:rStyle w:val="Hyperlink"/>
            <w:lang w:val="tr-TR"/>
          </w:rPr>
          <w:t>https://github.com/Domar987/Breakout_sans_blocks/tree/Image-to-byte-array-converter-for-emu8086</w:t>
        </w:r>
      </w:hyperlink>
    </w:p>
    <w:p w14:paraId="3B2A66B6" w14:textId="77777777" w:rsidR="002B2E61" w:rsidRPr="002B2E61" w:rsidRDefault="002B2E61" w:rsidP="002B2E61">
      <w:pPr>
        <w:pStyle w:val="ListParagraph"/>
        <w:ind w:left="1080"/>
        <w:rPr>
          <w:lang w:val="tr-TR"/>
        </w:rPr>
      </w:pPr>
    </w:p>
    <w:sectPr w:rsidR="002B2E61" w:rsidRPr="002B2E61" w:rsidSect="00BD7380">
      <w:footerReference w:type="default" r:id="rId18"/>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AE437" w14:textId="77777777" w:rsidR="0053085D" w:rsidRDefault="0053085D" w:rsidP="00B03F94">
      <w:pPr>
        <w:spacing w:after="0" w:line="240" w:lineRule="auto"/>
      </w:pPr>
      <w:r>
        <w:separator/>
      </w:r>
    </w:p>
  </w:endnote>
  <w:endnote w:type="continuationSeparator" w:id="0">
    <w:p w14:paraId="6DA318C1" w14:textId="77777777" w:rsidR="0053085D" w:rsidRDefault="0053085D" w:rsidP="00B03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ermina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7979765"/>
      <w:docPartObj>
        <w:docPartGallery w:val="Page Numbers (Bottom of Page)"/>
        <w:docPartUnique/>
      </w:docPartObj>
    </w:sdtPr>
    <w:sdtEndPr/>
    <w:sdtContent>
      <w:p w14:paraId="539104CB" w14:textId="7DF5112F" w:rsidR="00B03F94" w:rsidRDefault="00B03F94">
        <w:pPr>
          <w:pStyle w:val="Footer"/>
          <w:jc w:val="center"/>
        </w:pPr>
        <w:r>
          <w:fldChar w:fldCharType="begin"/>
        </w:r>
        <w:r>
          <w:instrText>PAGE   \* MERGEFORMAT</w:instrText>
        </w:r>
        <w:r>
          <w:fldChar w:fldCharType="separate"/>
        </w:r>
        <w:r>
          <w:rPr>
            <w:lang w:val="tr-TR"/>
          </w:rPr>
          <w:t>2</w:t>
        </w:r>
        <w:r>
          <w:fldChar w:fldCharType="end"/>
        </w:r>
      </w:p>
    </w:sdtContent>
  </w:sdt>
  <w:p w14:paraId="3755074D" w14:textId="77777777" w:rsidR="00B03F94" w:rsidRDefault="00B03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295C3" w14:textId="77777777" w:rsidR="0053085D" w:rsidRDefault="0053085D" w:rsidP="00B03F94">
      <w:pPr>
        <w:spacing w:after="0" w:line="240" w:lineRule="auto"/>
      </w:pPr>
      <w:r>
        <w:separator/>
      </w:r>
    </w:p>
  </w:footnote>
  <w:footnote w:type="continuationSeparator" w:id="0">
    <w:p w14:paraId="1FD030BE" w14:textId="77777777" w:rsidR="0053085D" w:rsidRDefault="0053085D" w:rsidP="00B03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5507C0"/>
    <w:multiLevelType w:val="hybridMultilevel"/>
    <w:tmpl w:val="DF8E0CDA"/>
    <w:lvl w:ilvl="0" w:tplc="041F0011">
      <w:start w:val="1"/>
      <w:numFmt w:val="decimal"/>
      <w:lvlText w:val="%1)"/>
      <w:lvlJc w:val="left"/>
      <w:pPr>
        <w:ind w:left="1476" w:hanging="360"/>
      </w:pPr>
    </w:lvl>
    <w:lvl w:ilvl="1" w:tplc="041F0019" w:tentative="1">
      <w:start w:val="1"/>
      <w:numFmt w:val="lowerLetter"/>
      <w:lvlText w:val="%2."/>
      <w:lvlJc w:val="left"/>
      <w:pPr>
        <w:ind w:left="2196" w:hanging="360"/>
      </w:pPr>
    </w:lvl>
    <w:lvl w:ilvl="2" w:tplc="041F001B" w:tentative="1">
      <w:start w:val="1"/>
      <w:numFmt w:val="lowerRoman"/>
      <w:lvlText w:val="%3."/>
      <w:lvlJc w:val="right"/>
      <w:pPr>
        <w:ind w:left="2916" w:hanging="180"/>
      </w:pPr>
    </w:lvl>
    <w:lvl w:ilvl="3" w:tplc="041F000F" w:tentative="1">
      <w:start w:val="1"/>
      <w:numFmt w:val="decimal"/>
      <w:lvlText w:val="%4."/>
      <w:lvlJc w:val="left"/>
      <w:pPr>
        <w:ind w:left="3636" w:hanging="360"/>
      </w:pPr>
    </w:lvl>
    <w:lvl w:ilvl="4" w:tplc="041F0019" w:tentative="1">
      <w:start w:val="1"/>
      <w:numFmt w:val="lowerLetter"/>
      <w:lvlText w:val="%5."/>
      <w:lvlJc w:val="left"/>
      <w:pPr>
        <w:ind w:left="4356" w:hanging="360"/>
      </w:pPr>
    </w:lvl>
    <w:lvl w:ilvl="5" w:tplc="041F001B" w:tentative="1">
      <w:start w:val="1"/>
      <w:numFmt w:val="lowerRoman"/>
      <w:lvlText w:val="%6."/>
      <w:lvlJc w:val="right"/>
      <w:pPr>
        <w:ind w:left="5076" w:hanging="180"/>
      </w:pPr>
    </w:lvl>
    <w:lvl w:ilvl="6" w:tplc="041F000F" w:tentative="1">
      <w:start w:val="1"/>
      <w:numFmt w:val="decimal"/>
      <w:lvlText w:val="%7."/>
      <w:lvlJc w:val="left"/>
      <w:pPr>
        <w:ind w:left="5796" w:hanging="360"/>
      </w:pPr>
    </w:lvl>
    <w:lvl w:ilvl="7" w:tplc="041F0019" w:tentative="1">
      <w:start w:val="1"/>
      <w:numFmt w:val="lowerLetter"/>
      <w:lvlText w:val="%8."/>
      <w:lvlJc w:val="left"/>
      <w:pPr>
        <w:ind w:left="6516" w:hanging="360"/>
      </w:pPr>
    </w:lvl>
    <w:lvl w:ilvl="8" w:tplc="041F001B" w:tentative="1">
      <w:start w:val="1"/>
      <w:numFmt w:val="lowerRoman"/>
      <w:lvlText w:val="%9."/>
      <w:lvlJc w:val="right"/>
      <w:pPr>
        <w:ind w:left="7236" w:hanging="180"/>
      </w:pPr>
    </w:lvl>
  </w:abstractNum>
  <w:abstractNum w:abstractNumId="10" w15:restartNumberingAfterBreak="0">
    <w:nsid w:val="09633D1D"/>
    <w:multiLevelType w:val="hybridMultilevel"/>
    <w:tmpl w:val="2D929F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0D7E4E2B"/>
    <w:multiLevelType w:val="hybridMultilevel"/>
    <w:tmpl w:val="12AA7124"/>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0F927E3B"/>
    <w:multiLevelType w:val="hybridMultilevel"/>
    <w:tmpl w:val="EE3863D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 w15:restartNumberingAfterBreak="0">
    <w:nsid w:val="179605C1"/>
    <w:multiLevelType w:val="multilevel"/>
    <w:tmpl w:val="C846C86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8A110D8"/>
    <w:multiLevelType w:val="hybridMultilevel"/>
    <w:tmpl w:val="C212E0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1AFB4947"/>
    <w:multiLevelType w:val="hybridMultilevel"/>
    <w:tmpl w:val="6FBA8B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1A739E6"/>
    <w:multiLevelType w:val="multilevel"/>
    <w:tmpl w:val="81983874"/>
    <w:lvl w:ilvl="0">
      <w:start w:val="1"/>
      <w:numFmt w:val="decimal"/>
      <w:lvlText w:val="%1)"/>
      <w:lvlJc w:val="left"/>
      <w:pPr>
        <w:ind w:left="36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6A07045"/>
    <w:multiLevelType w:val="hybridMultilevel"/>
    <w:tmpl w:val="C744252C"/>
    <w:lvl w:ilvl="0" w:tplc="041F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2B4A69B6"/>
    <w:multiLevelType w:val="hybridMultilevel"/>
    <w:tmpl w:val="14A43C36"/>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9E96020"/>
    <w:multiLevelType w:val="hybridMultilevel"/>
    <w:tmpl w:val="001C6BAA"/>
    <w:lvl w:ilvl="0" w:tplc="041F0011">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0" w15:restartNumberingAfterBreak="0">
    <w:nsid w:val="3D6C1C6B"/>
    <w:multiLevelType w:val="hybridMultilevel"/>
    <w:tmpl w:val="EB9443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6613568"/>
    <w:multiLevelType w:val="multilevel"/>
    <w:tmpl w:val="0E6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61A4D"/>
    <w:multiLevelType w:val="hybridMultilevel"/>
    <w:tmpl w:val="1EFAC8D0"/>
    <w:lvl w:ilvl="0" w:tplc="09B2773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3" w15:restartNumberingAfterBreak="0">
    <w:nsid w:val="49BE4FF1"/>
    <w:multiLevelType w:val="hybridMultilevel"/>
    <w:tmpl w:val="146CC8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65838C2"/>
    <w:multiLevelType w:val="hybridMultilevel"/>
    <w:tmpl w:val="57EC93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FD36204"/>
    <w:multiLevelType w:val="hybridMultilevel"/>
    <w:tmpl w:val="34343232"/>
    <w:lvl w:ilvl="0" w:tplc="041F0011">
      <w:start w:val="1"/>
      <w:numFmt w:val="decimal"/>
      <w:lvlText w:val="%1)"/>
      <w:lvlJc w:val="left"/>
      <w:pPr>
        <w:ind w:left="785" w:hanging="360"/>
      </w:pPr>
    </w:lvl>
    <w:lvl w:ilvl="1" w:tplc="041F0019" w:tentative="1">
      <w:start w:val="1"/>
      <w:numFmt w:val="lowerLetter"/>
      <w:lvlText w:val="%2."/>
      <w:lvlJc w:val="left"/>
      <w:pPr>
        <w:ind w:left="1505" w:hanging="360"/>
      </w:pPr>
    </w:lvl>
    <w:lvl w:ilvl="2" w:tplc="041F001B" w:tentative="1">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abstractNum w:abstractNumId="26" w15:restartNumberingAfterBreak="0">
    <w:nsid w:val="61E31F0B"/>
    <w:multiLevelType w:val="hybridMultilevel"/>
    <w:tmpl w:val="D9AC1738"/>
    <w:lvl w:ilvl="0" w:tplc="041F0019">
      <w:start w:val="1"/>
      <w:numFmt w:val="lowerLetter"/>
      <w:lvlText w:val="%1."/>
      <w:lvlJc w:val="left"/>
      <w:pPr>
        <w:ind w:left="1494" w:hanging="360"/>
      </w:pPr>
    </w:lvl>
    <w:lvl w:ilvl="1" w:tplc="041F0019">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7" w15:restartNumberingAfterBreak="0">
    <w:nsid w:val="645842F6"/>
    <w:multiLevelType w:val="hybridMultilevel"/>
    <w:tmpl w:val="13285068"/>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8" w15:restartNumberingAfterBreak="0">
    <w:nsid w:val="659E3E10"/>
    <w:multiLevelType w:val="hybridMultilevel"/>
    <w:tmpl w:val="2A0433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BC11E7A"/>
    <w:multiLevelType w:val="hybridMultilevel"/>
    <w:tmpl w:val="1A6856E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0FF2A69"/>
    <w:multiLevelType w:val="multilevel"/>
    <w:tmpl w:val="71D4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466A3"/>
    <w:multiLevelType w:val="hybridMultilevel"/>
    <w:tmpl w:val="12545E74"/>
    <w:lvl w:ilvl="0" w:tplc="041F0011">
      <w:start w:val="1"/>
      <w:numFmt w:val="decimal"/>
      <w:lvlText w:val="%1)"/>
      <w:lvlJc w:val="left"/>
      <w:pPr>
        <w:ind w:left="785" w:hanging="360"/>
      </w:pPr>
    </w:lvl>
    <w:lvl w:ilvl="1" w:tplc="041F0019" w:tentative="1">
      <w:start w:val="1"/>
      <w:numFmt w:val="lowerLetter"/>
      <w:lvlText w:val="%2."/>
      <w:lvlJc w:val="left"/>
      <w:pPr>
        <w:ind w:left="1505" w:hanging="360"/>
      </w:pPr>
    </w:lvl>
    <w:lvl w:ilvl="2" w:tplc="041F001B" w:tentative="1">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9"/>
  </w:num>
  <w:num w:numId="12">
    <w:abstractNumId w:val="22"/>
  </w:num>
  <w:num w:numId="13">
    <w:abstractNumId w:val="30"/>
  </w:num>
  <w:num w:numId="14">
    <w:abstractNumId w:val="9"/>
  </w:num>
  <w:num w:numId="15">
    <w:abstractNumId w:val="25"/>
  </w:num>
  <w:num w:numId="16">
    <w:abstractNumId w:val="18"/>
  </w:num>
  <w:num w:numId="17">
    <w:abstractNumId w:val="21"/>
  </w:num>
  <w:num w:numId="18">
    <w:abstractNumId w:val="28"/>
  </w:num>
  <w:num w:numId="19">
    <w:abstractNumId w:val="20"/>
  </w:num>
  <w:num w:numId="20">
    <w:abstractNumId w:val="27"/>
  </w:num>
  <w:num w:numId="21">
    <w:abstractNumId w:val="31"/>
  </w:num>
  <w:num w:numId="22">
    <w:abstractNumId w:val="23"/>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num>
  <w:num w:numId="25">
    <w:abstractNumId w:val="13"/>
  </w:num>
  <w:num w:numId="26">
    <w:abstractNumId w:val="15"/>
  </w:num>
  <w:num w:numId="27">
    <w:abstractNumId w:val="10"/>
  </w:num>
  <w:num w:numId="28">
    <w:abstractNumId w:val="29"/>
  </w:num>
  <w:num w:numId="29">
    <w:abstractNumId w:val="17"/>
  </w:num>
  <w:num w:numId="30">
    <w:abstractNumId w:val="26"/>
  </w:num>
  <w:num w:numId="31">
    <w:abstractNumId w:val="11"/>
  </w:num>
  <w:num w:numId="32">
    <w:abstractNumId w:val="24"/>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3B"/>
    <w:rsid w:val="000015FF"/>
    <w:rsid w:val="000025CF"/>
    <w:rsid w:val="0000376E"/>
    <w:rsid w:val="000042F2"/>
    <w:rsid w:val="00005164"/>
    <w:rsid w:val="000056B1"/>
    <w:rsid w:val="00005A6C"/>
    <w:rsid w:val="00007338"/>
    <w:rsid w:val="00007F1B"/>
    <w:rsid w:val="000104AF"/>
    <w:rsid w:val="00010D74"/>
    <w:rsid w:val="000115DD"/>
    <w:rsid w:val="0001166A"/>
    <w:rsid w:val="00012182"/>
    <w:rsid w:val="00013FD0"/>
    <w:rsid w:val="00014D33"/>
    <w:rsid w:val="00016441"/>
    <w:rsid w:val="0001747D"/>
    <w:rsid w:val="00020132"/>
    <w:rsid w:val="000204DC"/>
    <w:rsid w:val="0002051C"/>
    <w:rsid w:val="000211AA"/>
    <w:rsid w:val="00022BEB"/>
    <w:rsid w:val="0002345C"/>
    <w:rsid w:val="00023590"/>
    <w:rsid w:val="00024CE6"/>
    <w:rsid w:val="00025E4E"/>
    <w:rsid w:val="00026230"/>
    <w:rsid w:val="00027834"/>
    <w:rsid w:val="00030374"/>
    <w:rsid w:val="0003207F"/>
    <w:rsid w:val="00032F88"/>
    <w:rsid w:val="00033FAE"/>
    <w:rsid w:val="00034616"/>
    <w:rsid w:val="00035AF7"/>
    <w:rsid w:val="00036AD4"/>
    <w:rsid w:val="000377D1"/>
    <w:rsid w:val="00037B1D"/>
    <w:rsid w:val="00040862"/>
    <w:rsid w:val="00040E0F"/>
    <w:rsid w:val="00041180"/>
    <w:rsid w:val="00042C0D"/>
    <w:rsid w:val="00043779"/>
    <w:rsid w:val="0004490A"/>
    <w:rsid w:val="000450E2"/>
    <w:rsid w:val="00045883"/>
    <w:rsid w:val="000465D4"/>
    <w:rsid w:val="000472B5"/>
    <w:rsid w:val="00047603"/>
    <w:rsid w:val="000479A9"/>
    <w:rsid w:val="00050566"/>
    <w:rsid w:val="0005064A"/>
    <w:rsid w:val="000509CA"/>
    <w:rsid w:val="00051106"/>
    <w:rsid w:val="00051366"/>
    <w:rsid w:val="0005174C"/>
    <w:rsid w:val="00051CE9"/>
    <w:rsid w:val="00051D46"/>
    <w:rsid w:val="00052520"/>
    <w:rsid w:val="000541AB"/>
    <w:rsid w:val="00055968"/>
    <w:rsid w:val="00057162"/>
    <w:rsid w:val="00057306"/>
    <w:rsid w:val="00057B30"/>
    <w:rsid w:val="0006063C"/>
    <w:rsid w:val="000609A2"/>
    <w:rsid w:val="00060FED"/>
    <w:rsid w:val="00063AB0"/>
    <w:rsid w:val="000660FF"/>
    <w:rsid w:val="000672F5"/>
    <w:rsid w:val="0007132D"/>
    <w:rsid w:val="0007191B"/>
    <w:rsid w:val="000756A4"/>
    <w:rsid w:val="0007593E"/>
    <w:rsid w:val="00076F8A"/>
    <w:rsid w:val="0007783F"/>
    <w:rsid w:val="00082447"/>
    <w:rsid w:val="000825DE"/>
    <w:rsid w:val="00082B33"/>
    <w:rsid w:val="00086668"/>
    <w:rsid w:val="000876DE"/>
    <w:rsid w:val="00092444"/>
    <w:rsid w:val="000932AF"/>
    <w:rsid w:val="000950F1"/>
    <w:rsid w:val="000952A7"/>
    <w:rsid w:val="00096DB7"/>
    <w:rsid w:val="0009743C"/>
    <w:rsid w:val="000A0683"/>
    <w:rsid w:val="000A0B15"/>
    <w:rsid w:val="000A0DB0"/>
    <w:rsid w:val="000A3301"/>
    <w:rsid w:val="000A3E3C"/>
    <w:rsid w:val="000A48F2"/>
    <w:rsid w:val="000A4DA1"/>
    <w:rsid w:val="000A6951"/>
    <w:rsid w:val="000A7E0A"/>
    <w:rsid w:val="000B127D"/>
    <w:rsid w:val="000B2CD0"/>
    <w:rsid w:val="000B408D"/>
    <w:rsid w:val="000B4FAD"/>
    <w:rsid w:val="000B5423"/>
    <w:rsid w:val="000C0FC7"/>
    <w:rsid w:val="000C133C"/>
    <w:rsid w:val="000C167D"/>
    <w:rsid w:val="000C170A"/>
    <w:rsid w:val="000C28C6"/>
    <w:rsid w:val="000C3615"/>
    <w:rsid w:val="000C61C5"/>
    <w:rsid w:val="000C622F"/>
    <w:rsid w:val="000C675D"/>
    <w:rsid w:val="000D11D6"/>
    <w:rsid w:val="000D202C"/>
    <w:rsid w:val="000D2229"/>
    <w:rsid w:val="000D4A48"/>
    <w:rsid w:val="000D58D4"/>
    <w:rsid w:val="000E287E"/>
    <w:rsid w:val="000E4DC8"/>
    <w:rsid w:val="000E5CA2"/>
    <w:rsid w:val="000F1AD6"/>
    <w:rsid w:val="000F20CC"/>
    <w:rsid w:val="000F2638"/>
    <w:rsid w:val="000F2AB1"/>
    <w:rsid w:val="000F47F8"/>
    <w:rsid w:val="000F6FE2"/>
    <w:rsid w:val="0010164D"/>
    <w:rsid w:val="00103421"/>
    <w:rsid w:val="00103717"/>
    <w:rsid w:val="00103AE8"/>
    <w:rsid w:val="00104CB2"/>
    <w:rsid w:val="00105998"/>
    <w:rsid w:val="00105A52"/>
    <w:rsid w:val="00106075"/>
    <w:rsid w:val="00107B9C"/>
    <w:rsid w:val="001105CD"/>
    <w:rsid w:val="00111774"/>
    <w:rsid w:val="001131A7"/>
    <w:rsid w:val="0011557A"/>
    <w:rsid w:val="0011619D"/>
    <w:rsid w:val="001163DB"/>
    <w:rsid w:val="001165C8"/>
    <w:rsid w:val="00116A32"/>
    <w:rsid w:val="00117DB1"/>
    <w:rsid w:val="00120506"/>
    <w:rsid w:val="00122945"/>
    <w:rsid w:val="00123481"/>
    <w:rsid w:val="00123B52"/>
    <w:rsid w:val="00123E53"/>
    <w:rsid w:val="00125A5D"/>
    <w:rsid w:val="00125FC0"/>
    <w:rsid w:val="001268FF"/>
    <w:rsid w:val="00126A4F"/>
    <w:rsid w:val="001271CD"/>
    <w:rsid w:val="001275A3"/>
    <w:rsid w:val="00127E44"/>
    <w:rsid w:val="00130555"/>
    <w:rsid w:val="00130C3C"/>
    <w:rsid w:val="00131F65"/>
    <w:rsid w:val="0013254A"/>
    <w:rsid w:val="00133E65"/>
    <w:rsid w:val="00137384"/>
    <w:rsid w:val="00141043"/>
    <w:rsid w:val="001417B3"/>
    <w:rsid w:val="00141BC9"/>
    <w:rsid w:val="001435EB"/>
    <w:rsid w:val="0014554F"/>
    <w:rsid w:val="0014729C"/>
    <w:rsid w:val="001502AF"/>
    <w:rsid w:val="001505E8"/>
    <w:rsid w:val="0015074B"/>
    <w:rsid w:val="00151711"/>
    <w:rsid w:val="001523E3"/>
    <w:rsid w:val="00154716"/>
    <w:rsid w:val="00154FC8"/>
    <w:rsid w:val="001555D4"/>
    <w:rsid w:val="00155C4C"/>
    <w:rsid w:val="00155CAD"/>
    <w:rsid w:val="00157727"/>
    <w:rsid w:val="00157B06"/>
    <w:rsid w:val="00160BF7"/>
    <w:rsid w:val="00161180"/>
    <w:rsid w:val="00161533"/>
    <w:rsid w:val="00161680"/>
    <w:rsid w:val="00162115"/>
    <w:rsid w:val="00163067"/>
    <w:rsid w:val="00163113"/>
    <w:rsid w:val="00163B6B"/>
    <w:rsid w:val="0016416A"/>
    <w:rsid w:val="00166A5C"/>
    <w:rsid w:val="00166A74"/>
    <w:rsid w:val="00166C6A"/>
    <w:rsid w:val="0016701D"/>
    <w:rsid w:val="001678EC"/>
    <w:rsid w:val="001701E8"/>
    <w:rsid w:val="0017134B"/>
    <w:rsid w:val="00172420"/>
    <w:rsid w:val="00172501"/>
    <w:rsid w:val="00172E89"/>
    <w:rsid w:val="00175B58"/>
    <w:rsid w:val="00176146"/>
    <w:rsid w:val="00176A93"/>
    <w:rsid w:val="00176BF3"/>
    <w:rsid w:val="0017761F"/>
    <w:rsid w:val="001803BA"/>
    <w:rsid w:val="001804BF"/>
    <w:rsid w:val="00180D99"/>
    <w:rsid w:val="001813C8"/>
    <w:rsid w:val="00182CF1"/>
    <w:rsid w:val="00182F70"/>
    <w:rsid w:val="00184769"/>
    <w:rsid w:val="00184D48"/>
    <w:rsid w:val="00185823"/>
    <w:rsid w:val="00186211"/>
    <w:rsid w:val="001867DA"/>
    <w:rsid w:val="00186FB4"/>
    <w:rsid w:val="00187E8A"/>
    <w:rsid w:val="0019030B"/>
    <w:rsid w:val="00190E34"/>
    <w:rsid w:val="001913DE"/>
    <w:rsid w:val="001922CD"/>
    <w:rsid w:val="0019574D"/>
    <w:rsid w:val="00195CA1"/>
    <w:rsid w:val="00196519"/>
    <w:rsid w:val="001A06F8"/>
    <w:rsid w:val="001A2A75"/>
    <w:rsid w:val="001A3A2F"/>
    <w:rsid w:val="001A4F3D"/>
    <w:rsid w:val="001A525F"/>
    <w:rsid w:val="001A54B4"/>
    <w:rsid w:val="001A79F8"/>
    <w:rsid w:val="001A7AF6"/>
    <w:rsid w:val="001B02C7"/>
    <w:rsid w:val="001B04F6"/>
    <w:rsid w:val="001B1094"/>
    <w:rsid w:val="001B1209"/>
    <w:rsid w:val="001B1C18"/>
    <w:rsid w:val="001B37F4"/>
    <w:rsid w:val="001B3FE8"/>
    <w:rsid w:val="001B4205"/>
    <w:rsid w:val="001B42EA"/>
    <w:rsid w:val="001B4B83"/>
    <w:rsid w:val="001B5389"/>
    <w:rsid w:val="001B7D82"/>
    <w:rsid w:val="001B7E5A"/>
    <w:rsid w:val="001C0100"/>
    <w:rsid w:val="001C05D5"/>
    <w:rsid w:val="001C2D57"/>
    <w:rsid w:val="001C3654"/>
    <w:rsid w:val="001C4F3F"/>
    <w:rsid w:val="001C52EE"/>
    <w:rsid w:val="001C6621"/>
    <w:rsid w:val="001C6F75"/>
    <w:rsid w:val="001C7937"/>
    <w:rsid w:val="001C7939"/>
    <w:rsid w:val="001D0028"/>
    <w:rsid w:val="001D1A77"/>
    <w:rsid w:val="001D2199"/>
    <w:rsid w:val="001D3B0D"/>
    <w:rsid w:val="001D4AE9"/>
    <w:rsid w:val="001D613A"/>
    <w:rsid w:val="001D64D1"/>
    <w:rsid w:val="001D6782"/>
    <w:rsid w:val="001D6FFF"/>
    <w:rsid w:val="001D70BD"/>
    <w:rsid w:val="001E01AF"/>
    <w:rsid w:val="001E02F8"/>
    <w:rsid w:val="001E0886"/>
    <w:rsid w:val="001E2B28"/>
    <w:rsid w:val="001E3DBF"/>
    <w:rsid w:val="001E4CCF"/>
    <w:rsid w:val="001E611E"/>
    <w:rsid w:val="001E68A6"/>
    <w:rsid w:val="001E7213"/>
    <w:rsid w:val="001E78D2"/>
    <w:rsid w:val="001E78D3"/>
    <w:rsid w:val="001F01D1"/>
    <w:rsid w:val="001F0FC3"/>
    <w:rsid w:val="001F1546"/>
    <w:rsid w:val="001F18B4"/>
    <w:rsid w:val="001F2396"/>
    <w:rsid w:val="001F333E"/>
    <w:rsid w:val="001F3B68"/>
    <w:rsid w:val="001F45C4"/>
    <w:rsid w:val="001F5C57"/>
    <w:rsid w:val="001F6B1D"/>
    <w:rsid w:val="00200666"/>
    <w:rsid w:val="00200AA0"/>
    <w:rsid w:val="00200BA2"/>
    <w:rsid w:val="0020361D"/>
    <w:rsid w:val="00205CEE"/>
    <w:rsid w:val="002064B0"/>
    <w:rsid w:val="0020740F"/>
    <w:rsid w:val="00207E0A"/>
    <w:rsid w:val="00211F04"/>
    <w:rsid w:val="00212A3E"/>
    <w:rsid w:val="00214337"/>
    <w:rsid w:val="00217EA5"/>
    <w:rsid w:val="002203CB"/>
    <w:rsid w:val="00220D11"/>
    <w:rsid w:val="00220F62"/>
    <w:rsid w:val="00221CC3"/>
    <w:rsid w:val="00221D4D"/>
    <w:rsid w:val="002222DE"/>
    <w:rsid w:val="00222774"/>
    <w:rsid w:val="00224E55"/>
    <w:rsid w:val="00230567"/>
    <w:rsid w:val="00230DE4"/>
    <w:rsid w:val="002326D0"/>
    <w:rsid w:val="00233382"/>
    <w:rsid w:val="00234331"/>
    <w:rsid w:val="00234798"/>
    <w:rsid w:val="00236B75"/>
    <w:rsid w:val="00236C3D"/>
    <w:rsid w:val="0024089D"/>
    <w:rsid w:val="0024104E"/>
    <w:rsid w:val="00242677"/>
    <w:rsid w:val="002433AF"/>
    <w:rsid w:val="00243ABE"/>
    <w:rsid w:val="00243D05"/>
    <w:rsid w:val="002446D9"/>
    <w:rsid w:val="002451AB"/>
    <w:rsid w:val="002467C2"/>
    <w:rsid w:val="00246B26"/>
    <w:rsid w:val="00246EEC"/>
    <w:rsid w:val="00247CB8"/>
    <w:rsid w:val="00250E3F"/>
    <w:rsid w:val="0025151E"/>
    <w:rsid w:val="00251717"/>
    <w:rsid w:val="00253099"/>
    <w:rsid w:val="002533AF"/>
    <w:rsid w:val="002540A8"/>
    <w:rsid w:val="00254205"/>
    <w:rsid w:val="00254CC2"/>
    <w:rsid w:val="00254DDE"/>
    <w:rsid w:val="00255D2B"/>
    <w:rsid w:val="00256B57"/>
    <w:rsid w:val="00257C3F"/>
    <w:rsid w:val="00257DF5"/>
    <w:rsid w:val="00260519"/>
    <w:rsid w:val="00260802"/>
    <w:rsid w:val="00261736"/>
    <w:rsid w:val="00262EA7"/>
    <w:rsid w:val="00264373"/>
    <w:rsid w:val="00264808"/>
    <w:rsid w:val="002668FA"/>
    <w:rsid w:val="0027017C"/>
    <w:rsid w:val="00272610"/>
    <w:rsid w:val="00273725"/>
    <w:rsid w:val="002741BC"/>
    <w:rsid w:val="00275022"/>
    <w:rsid w:val="00277D31"/>
    <w:rsid w:val="00280B46"/>
    <w:rsid w:val="002820A1"/>
    <w:rsid w:val="00282A5F"/>
    <w:rsid w:val="00282A7A"/>
    <w:rsid w:val="00282BED"/>
    <w:rsid w:val="0028423A"/>
    <w:rsid w:val="00284F1F"/>
    <w:rsid w:val="00286ECE"/>
    <w:rsid w:val="00287DFA"/>
    <w:rsid w:val="00290BB8"/>
    <w:rsid w:val="00290F57"/>
    <w:rsid w:val="0029113D"/>
    <w:rsid w:val="00292033"/>
    <w:rsid w:val="0029639D"/>
    <w:rsid w:val="0029657D"/>
    <w:rsid w:val="00296DCF"/>
    <w:rsid w:val="00296DE8"/>
    <w:rsid w:val="002975E7"/>
    <w:rsid w:val="002A068E"/>
    <w:rsid w:val="002A1B74"/>
    <w:rsid w:val="002A1D5C"/>
    <w:rsid w:val="002A298F"/>
    <w:rsid w:val="002A3C49"/>
    <w:rsid w:val="002A3CC9"/>
    <w:rsid w:val="002A676D"/>
    <w:rsid w:val="002A7154"/>
    <w:rsid w:val="002B0BF3"/>
    <w:rsid w:val="002B1577"/>
    <w:rsid w:val="002B2806"/>
    <w:rsid w:val="002B2E61"/>
    <w:rsid w:val="002B49CA"/>
    <w:rsid w:val="002B50FB"/>
    <w:rsid w:val="002B5322"/>
    <w:rsid w:val="002B5740"/>
    <w:rsid w:val="002B6883"/>
    <w:rsid w:val="002B6AFF"/>
    <w:rsid w:val="002B6DA2"/>
    <w:rsid w:val="002B7803"/>
    <w:rsid w:val="002C083A"/>
    <w:rsid w:val="002C1E89"/>
    <w:rsid w:val="002C2E31"/>
    <w:rsid w:val="002C2E77"/>
    <w:rsid w:val="002C5D3B"/>
    <w:rsid w:val="002C7283"/>
    <w:rsid w:val="002C7B66"/>
    <w:rsid w:val="002D1640"/>
    <w:rsid w:val="002D1866"/>
    <w:rsid w:val="002D1B22"/>
    <w:rsid w:val="002D3501"/>
    <w:rsid w:val="002D3907"/>
    <w:rsid w:val="002D48A1"/>
    <w:rsid w:val="002D626B"/>
    <w:rsid w:val="002D6611"/>
    <w:rsid w:val="002E1410"/>
    <w:rsid w:val="002E2A0E"/>
    <w:rsid w:val="002E3E2A"/>
    <w:rsid w:val="002E45C0"/>
    <w:rsid w:val="002E497D"/>
    <w:rsid w:val="002E5130"/>
    <w:rsid w:val="002E614E"/>
    <w:rsid w:val="002E7A64"/>
    <w:rsid w:val="002E7AC1"/>
    <w:rsid w:val="002E7DBF"/>
    <w:rsid w:val="002F126D"/>
    <w:rsid w:val="002F2E5C"/>
    <w:rsid w:val="002F2E68"/>
    <w:rsid w:val="002F3DE8"/>
    <w:rsid w:val="002F442C"/>
    <w:rsid w:val="002F456E"/>
    <w:rsid w:val="002F4F49"/>
    <w:rsid w:val="002F58E9"/>
    <w:rsid w:val="002F5FB3"/>
    <w:rsid w:val="002F6990"/>
    <w:rsid w:val="002F6BAE"/>
    <w:rsid w:val="002F71C2"/>
    <w:rsid w:val="002F7A1D"/>
    <w:rsid w:val="00300F36"/>
    <w:rsid w:val="00301878"/>
    <w:rsid w:val="003034A4"/>
    <w:rsid w:val="003038B4"/>
    <w:rsid w:val="00304D99"/>
    <w:rsid w:val="003054CB"/>
    <w:rsid w:val="003057EC"/>
    <w:rsid w:val="00305AF1"/>
    <w:rsid w:val="00305B4B"/>
    <w:rsid w:val="00310511"/>
    <w:rsid w:val="00311944"/>
    <w:rsid w:val="00312894"/>
    <w:rsid w:val="003144D3"/>
    <w:rsid w:val="003146CC"/>
    <w:rsid w:val="00317C3B"/>
    <w:rsid w:val="00317F24"/>
    <w:rsid w:val="0032005D"/>
    <w:rsid w:val="00320936"/>
    <w:rsid w:val="0032155C"/>
    <w:rsid w:val="00321988"/>
    <w:rsid w:val="00322A6D"/>
    <w:rsid w:val="003241D3"/>
    <w:rsid w:val="00326BB1"/>
    <w:rsid w:val="00326F90"/>
    <w:rsid w:val="0032713E"/>
    <w:rsid w:val="00327149"/>
    <w:rsid w:val="00330B45"/>
    <w:rsid w:val="00332140"/>
    <w:rsid w:val="00332144"/>
    <w:rsid w:val="003328B7"/>
    <w:rsid w:val="00332D09"/>
    <w:rsid w:val="00332E29"/>
    <w:rsid w:val="00335A5C"/>
    <w:rsid w:val="0034160D"/>
    <w:rsid w:val="00341950"/>
    <w:rsid w:val="00342175"/>
    <w:rsid w:val="00342765"/>
    <w:rsid w:val="00343F35"/>
    <w:rsid w:val="00345048"/>
    <w:rsid w:val="00345398"/>
    <w:rsid w:val="00346BD0"/>
    <w:rsid w:val="0035030A"/>
    <w:rsid w:val="00350727"/>
    <w:rsid w:val="0035151D"/>
    <w:rsid w:val="00352549"/>
    <w:rsid w:val="00352CEC"/>
    <w:rsid w:val="00352F2D"/>
    <w:rsid w:val="00357724"/>
    <w:rsid w:val="003635E3"/>
    <w:rsid w:val="003643AE"/>
    <w:rsid w:val="00364724"/>
    <w:rsid w:val="00364BC9"/>
    <w:rsid w:val="0036540F"/>
    <w:rsid w:val="00365F51"/>
    <w:rsid w:val="00366FE5"/>
    <w:rsid w:val="00367476"/>
    <w:rsid w:val="00372ADB"/>
    <w:rsid w:val="00380930"/>
    <w:rsid w:val="00382962"/>
    <w:rsid w:val="0038296F"/>
    <w:rsid w:val="00382A1E"/>
    <w:rsid w:val="00382D02"/>
    <w:rsid w:val="00382F9A"/>
    <w:rsid w:val="00383BCD"/>
    <w:rsid w:val="0038568B"/>
    <w:rsid w:val="00386706"/>
    <w:rsid w:val="00387327"/>
    <w:rsid w:val="00390280"/>
    <w:rsid w:val="00390423"/>
    <w:rsid w:val="00390770"/>
    <w:rsid w:val="003922FE"/>
    <w:rsid w:val="00393B1B"/>
    <w:rsid w:val="003961EA"/>
    <w:rsid w:val="00397460"/>
    <w:rsid w:val="003A06A1"/>
    <w:rsid w:val="003A0F27"/>
    <w:rsid w:val="003A161B"/>
    <w:rsid w:val="003A1675"/>
    <w:rsid w:val="003A16D2"/>
    <w:rsid w:val="003A19DD"/>
    <w:rsid w:val="003A240A"/>
    <w:rsid w:val="003A2971"/>
    <w:rsid w:val="003A5B87"/>
    <w:rsid w:val="003A5E91"/>
    <w:rsid w:val="003B0B23"/>
    <w:rsid w:val="003B1448"/>
    <w:rsid w:val="003B1FEC"/>
    <w:rsid w:val="003B463C"/>
    <w:rsid w:val="003B4ADC"/>
    <w:rsid w:val="003B7591"/>
    <w:rsid w:val="003B77E2"/>
    <w:rsid w:val="003B7B38"/>
    <w:rsid w:val="003B7E39"/>
    <w:rsid w:val="003C1737"/>
    <w:rsid w:val="003C2390"/>
    <w:rsid w:val="003C2465"/>
    <w:rsid w:val="003C30CD"/>
    <w:rsid w:val="003C390B"/>
    <w:rsid w:val="003C3BA2"/>
    <w:rsid w:val="003C4273"/>
    <w:rsid w:val="003C5103"/>
    <w:rsid w:val="003C52EE"/>
    <w:rsid w:val="003C5990"/>
    <w:rsid w:val="003C68EB"/>
    <w:rsid w:val="003C707F"/>
    <w:rsid w:val="003C750E"/>
    <w:rsid w:val="003D16B7"/>
    <w:rsid w:val="003D1852"/>
    <w:rsid w:val="003D221F"/>
    <w:rsid w:val="003D54D9"/>
    <w:rsid w:val="003E064B"/>
    <w:rsid w:val="003E1069"/>
    <w:rsid w:val="003E109A"/>
    <w:rsid w:val="003E12D9"/>
    <w:rsid w:val="003E148F"/>
    <w:rsid w:val="003E1987"/>
    <w:rsid w:val="003E3335"/>
    <w:rsid w:val="003E3DCD"/>
    <w:rsid w:val="003E5A74"/>
    <w:rsid w:val="003E67D7"/>
    <w:rsid w:val="003F306B"/>
    <w:rsid w:val="003F3D8C"/>
    <w:rsid w:val="003F5131"/>
    <w:rsid w:val="003F7876"/>
    <w:rsid w:val="0040267E"/>
    <w:rsid w:val="00403C6E"/>
    <w:rsid w:val="004052DA"/>
    <w:rsid w:val="00406569"/>
    <w:rsid w:val="00410B6D"/>
    <w:rsid w:val="004114C4"/>
    <w:rsid w:val="0041164C"/>
    <w:rsid w:val="004142C5"/>
    <w:rsid w:val="0041431D"/>
    <w:rsid w:val="00414BE9"/>
    <w:rsid w:val="0041541E"/>
    <w:rsid w:val="00415573"/>
    <w:rsid w:val="00416085"/>
    <w:rsid w:val="00416534"/>
    <w:rsid w:val="00416FDC"/>
    <w:rsid w:val="004176C9"/>
    <w:rsid w:val="00420B40"/>
    <w:rsid w:val="00420B4D"/>
    <w:rsid w:val="0042109D"/>
    <w:rsid w:val="0042286A"/>
    <w:rsid w:val="00423623"/>
    <w:rsid w:val="00424142"/>
    <w:rsid w:val="00427B81"/>
    <w:rsid w:val="004306A9"/>
    <w:rsid w:val="0043137A"/>
    <w:rsid w:val="00431857"/>
    <w:rsid w:val="00431A9D"/>
    <w:rsid w:val="00431CD4"/>
    <w:rsid w:val="00432DA9"/>
    <w:rsid w:val="00433877"/>
    <w:rsid w:val="004342D5"/>
    <w:rsid w:val="00434574"/>
    <w:rsid w:val="0043498E"/>
    <w:rsid w:val="004357CB"/>
    <w:rsid w:val="00436E1A"/>
    <w:rsid w:val="00440C18"/>
    <w:rsid w:val="0044306E"/>
    <w:rsid w:val="0044308E"/>
    <w:rsid w:val="00443958"/>
    <w:rsid w:val="00445BDF"/>
    <w:rsid w:val="004468C4"/>
    <w:rsid w:val="00446DE6"/>
    <w:rsid w:val="00450710"/>
    <w:rsid w:val="00451D43"/>
    <w:rsid w:val="00452647"/>
    <w:rsid w:val="00452E12"/>
    <w:rsid w:val="004535FC"/>
    <w:rsid w:val="00453642"/>
    <w:rsid w:val="004545CC"/>
    <w:rsid w:val="00455D72"/>
    <w:rsid w:val="00456AFF"/>
    <w:rsid w:val="0046019F"/>
    <w:rsid w:val="004602BE"/>
    <w:rsid w:val="00460642"/>
    <w:rsid w:val="004610E4"/>
    <w:rsid w:val="0046165B"/>
    <w:rsid w:val="00461CCB"/>
    <w:rsid w:val="004649DB"/>
    <w:rsid w:val="004653FC"/>
    <w:rsid w:val="00465985"/>
    <w:rsid w:val="00465D99"/>
    <w:rsid w:val="004676EC"/>
    <w:rsid w:val="00470264"/>
    <w:rsid w:val="00470F2B"/>
    <w:rsid w:val="004734F0"/>
    <w:rsid w:val="00473AD5"/>
    <w:rsid w:val="00474645"/>
    <w:rsid w:val="00474CD3"/>
    <w:rsid w:val="00477CE9"/>
    <w:rsid w:val="00477ECE"/>
    <w:rsid w:val="00483ADB"/>
    <w:rsid w:val="00483B0B"/>
    <w:rsid w:val="00483B84"/>
    <w:rsid w:val="00486870"/>
    <w:rsid w:val="00490E30"/>
    <w:rsid w:val="00491A12"/>
    <w:rsid w:val="004921AE"/>
    <w:rsid w:val="00493622"/>
    <w:rsid w:val="00493EE6"/>
    <w:rsid w:val="0049463B"/>
    <w:rsid w:val="00494B57"/>
    <w:rsid w:val="004A004D"/>
    <w:rsid w:val="004A0EC8"/>
    <w:rsid w:val="004A31EA"/>
    <w:rsid w:val="004A5331"/>
    <w:rsid w:val="004B1700"/>
    <w:rsid w:val="004B30F3"/>
    <w:rsid w:val="004B3207"/>
    <w:rsid w:val="004B5B71"/>
    <w:rsid w:val="004B67E3"/>
    <w:rsid w:val="004B6867"/>
    <w:rsid w:val="004B6C92"/>
    <w:rsid w:val="004B7AFF"/>
    <w:rsid w:val="004C0EE6"/>
    <w:rsid w:val="004C15E9"/>
    <w:rsid w:val="004C19D6"/>
    <w:rsid w:val="004C4BC3"/>
    <w:rsid w:val="004C5DD5"/>
    <w:rsid w:val="004C6477"/>
    <w:rsid w:val="004C6ABC"/>
    <w:rsid w:val="004C7662"/>
    <w:rsid w:val="004C7823"/>
    <w:rsid w:val="004D005E"/>
    <w:rsid w:val="004D1BD1"/>
    <w:rsid w:val="004D2FBC"/>
    <w:rsid w:val="004D30E8"/>
    <w:rsid w:val="004D411C"/>
    <w:rsid w:val="004D46D7"/>
    <w:rsid w:val="004D4DDA"/>
    <w:rsid w:val="004D5479"/>
    <w:rsid w:val="004D5531"/>
    <w:rsid w:val="004D724A"/>
    <w:rsid w:val="004D7EBD"/>
    <w:rsid w:val="004E04E8"/>
    <w:rsid w:val="004E066A"/>
    <w:rsid w:val="004E1B23"/>
    <w:rsid w:val="004E2FC3"/>
    <w:rsid w:val="004E53C9"/>
    <w:rsid w:val="004E563B"/>
    <w:rsid w:val="004F2669"/>
    <w:rsid w:val="004F3D18"/>
    <w:rsid w:val="004F4AED"/>
    <w:rsid w:val="004F5044"/>
    <w:rsid w:val="004F5831"/>
    <w:rsid w:val="004F7095"/>
    <w:rsid w:val="005069B5"/>
    <w:rsid w:val="00506B9E"/>
    <w:rsid w:val="00506EEB"/>
    <w:rsid w:val="005073ED"/>
    <w:rsid w:val="0051032B"/>
    <w:rsid w:val="00511D2F"/>
    <w:rsid w:val="00512A4A"/>
    <w:rsid w:val="00512BE9"/>
    <w:rsid w:val="0051330E"/>
    <w:rsid w:val="0051360D"/>
    <w:rsid w:val="0051480A"/>
    <w:rsid w:val="00515782"/>
    <w:rsid w:val="005164BC"/>
    <w:rsid w:val="00517E12"/>
    <w:rsid w:val="00520593"/>
    <w:rsid w:val="00520ABD"/>
    <w:rsid w:val="00520BA6"/>
    <w:rsid w:val="005236D0"/>
    <w:rsid w:val="0053085D"/>
    <w:rsid w:val="00530BE2"/>
    <w:rsid w:val="00530D8E"/>
    <w:rsid w:val="00531036"/>
    <w:rsid w:val="00532BC4"/>
    <w:rsid w:val="005354F8"/>
    <w:rsid w:val="00535B4A"/>
    <w:rsid w:val="00535C57"/>
    <w:rsid w:val="00536079"/>
    <w:rsid w:val="005360C1"/>
    <w:rsid w:val="0053626F"/>
    <w:rsid w:val="0053721B"/>
    <w:rsid w:val="005400BA"/>
    <w:rsid w:val="00540EFE"/>
    <w:rsid w:val="005418F1"/>
    <w:rsid w:val="00541D35"/>
    <w:rsid w:val="00542A7F"/>
    <w:rsid w:val="0054473A"/>
    <w:rsid w:val="00544F2E"/>
    <w:rsid w:val="00545F98"/>
    <w:rsid w:val="00547286"/>
    <w:rsid w:val="00547F63"/>
    <w:rsid w:val="005500A3"/>
    <w:rsid w:val="00550511"/>
    <w:rsid w:val="00550594"/>
    <w:rsid w:val="00550ACD"/>
    <w:rsid w:val="00550FE4"/>
    <w:rsid w:val="00552209"/>
    <w:rsid w:val="00553DB7"/>
    <w:rsid w:val="00554D41"/>
    <w:rsid w:val="00556334"/>
    <w:rsid w:val="00556691"/>
    <w:rsid w:val="00556BEB"/>
    <w:rsid w:val="0056291C"/>
    <w:rsid w:val="005631F7"/>
    <w:rsid w:val="005676BD"/>
    <w:rsid w:val="00567B36"/>
    <w:rsid w:val="00570065"/>
    <w:rsid w:val="0057099D"/>
    <w:rsid w:val="00571D97"/>
    <w:rsid w:val="00572A00"/>
    <w:rsid w:val="00572F2F"/>
    <w:rsid w:val="005734CC"/>
    <w:rsid w:val="00573B13"/>
    <w:rsid w:val="00573ED2"/>
    <w:rsid w:val="00574467"/>
    <w:rsid w:val="00580731"/>
    <w:rsid w:val="00581AF4"/>
    <w:rsid w:val="0058344C"/>
    <w:rsid w:val="00584C15"/>
    <w:rsid w:val="00584F0B"/>
    <w:rsid w:val="005851B7"/>
    <w:rsid w:val="0058619C"/>
    <w:rsid w:val="005921A6"/>
    <w:rsid w:val="00592BE1"/>
    <w:rsid w:val="00593133"/>
    <w:rsid w:val="0059515F"/>
    <w:rsid w:val="00596374"/>
    <w:rsid w:val="00596D02"/>
    <w:rsid w:val="00596EED"/>
    <w:rsid w:val="00597B00"/>
    <w:rsid w:val="00597E9F"/>
    <w:rsid w:val="005A023A"/>
    <w:rsid w:val="005A05A0"/>
    <w:rsid w:val="005A207D"/>
    <w:rsid w:val="005A24EA"/>
    <w:rsid w:val="005A2DA8"/>
    <w:rsid w:val="005A2E13"/>
    <w:rsid w:val="005A3A24"/>
    <w:rsid w:val="005A47BA"/>
    <w:rsid w:val="005A584C"/>
    <w:rsid w:val="005A5852"/>
    <w:rsid w:val="005B0C44"/>
    <w:rsid w:val="005B1956"/>
    <w:rsid w:val="005B255C"/>
    <w:rsid w:val="005B3258"/>
    <w:rsid w:val="005B3811"/>
    <w:rsid w:val="005B5D40"/>
    <w:rsid w:val="005B6152"/>
    <w:rsid w:val="005B6516"/>
    <w:rsid w:val="005B7059"/>
    <w:rsid w:val="005C099F"/>
    <w:rsid w:val="005C132C"/>
    <w:rsid w:val="005C2364"/>
    <w:rsid w:val="005C26D5"/>
    <w:rsid w:val="005C2D52"/>
    <w:rsid w:val="005C35E8"/>
    <w:rsid w:val="005C45DD"/>
    <w:rsid w:val="005C48ED"/>
    <w:rsid w:val="005C54E3"/>
    <w:rsid w:val="005C58C9"/>
    <w:rsid w:val="005C600C"/>
    <w:rsid w:val="005C65C7"/>
    <w:rsid w:val="005C7610"/>
    <w:rsid w:val="005D25B5"/>
    <w:rsid w:val="005D2E65"/>
    <w:rsid w:val="005D30AE"/>
    <w:rsid w:val="005D3BA0"/>
    <w:rsid w:val="005D3DA6"/>
    <w:rsid w:val="005D3FD2"/>
    <w:rsid w:val="005D537D"/>
    <w:rsid w:val="005D6A88"/>
    <w:rsid w:val="005E0726"/>
    <w:rsid w:val="005E0AB7"/>
    <w:rsid w:val="005E0D46"/>
    <w:rsid w:val="005E11E3"/>
    <w:rsid w:val="005E11EE"/>
    <w:rsid w:val="005E1BC1"/>
    <w:rsid w:val="005E1E0A"/>
    <w:rsid w:val="005E34DA"/>
    <w:rsid w:val="005E3892"/>
    <w:rsid w:val="005E450A"/>
    <w:rsid w:val="005E4D63"/>
    <w:rsid w:val="005E4D65"/>
    <w:rsid w:val="005E6492"/>
    <w:rsid w:val="005E731C"/>
    <w:rsid w:val="005F109A"/>
    <w:rsid w:val="005F10B2"/>
    <w:rsid w:val="005F1426"/>
    <w:rsid w:val="005F1F56"/>
    <w:rsid w:val="005F52CF"/>
    <w:rsid w:val="005F670E"/>
    <w:rsid w:val="005F6A81"/>
    <w:rsid w:val="005F6F06"/>
    <w:rsid w:val="005F75C6"/>
    <w:rsid w:val="0060063C"/>
    <w:rsid w:val="00600CBB"/>
    <w:rsid w:val="006021BD"/>
    <w:rsid w:val="006023B5"/>
    <w:rsid w:val="006027E0"/>
    <w:rsid w:val="00602A9F"/>
    <w:rsid w:val="00605893"/>
    <w:rsid w:val="00605A3E"/>
    <w:rsid w:val="00605C20"/>
    <w:rsid w:val="00606577"/>
    <w:rsid w:val="00606DC1"/>
    <w:rsid w:val="00611261"/>
    <w:rsid w:val="00612C00"/>
    <w:rsid w:val="00612FEF"/>
    <w:rsid w:val="006133E8"/>
    <w:rsid w:val="0061432C"/>
    <w:rsid w:val="006155C1"/>
    <w:rsid w:val="0061578D"/>
    <w:rsid w:val="00616580"/>
    <w:rsid w:val="00617877"/>
    <w:rsid w:val="00621DB3"/>
    <w:rsid w:val="006227BA"/>
    <w:rsid w:val="00622D65"/>
    <w:rsid w:val="00622DF1"/>
    <w:rsid w:val="006237FF"/>
    <w:rsid w:val="0062439A"/>
    <w:rsid w:val="00624BA8"/>
    <w:rsid w:val="00625C04"/>
    <w:rsid w:val="00626ED6"/>
    <w:rsid w:val="006275B5"/>
    <w:rsid w:val="00631127"/>
    <w:rsid w:val="00632CC3"/>
    <w:rsid w:val="00633920"/>
    <w:rsid w:val="00633B60"/>
    <w:rsid w:val="00635124"/>
    <w:rsid w:val="0063595C"/>
    <w:rsid w:val="006377D6"/>
    <w:rsid w:val="00640F12"/>
    <w:rsid w:val="00643299"/>
    <w:rsid w:val="00643478"/>
    <w:rsid w:val="00643F6A"/>
    <w:rsid w:val="00647CC7"/>
    <w:rsid w:val="006502AD"/>
    <w:rsid w:val="00651160"/>
    <w:rsid w:val="0065307E"/>
    <w:rsid w:val="006544BD"/>
    <w:rsid w:val="006548AD"/>
    <w:rsid w:val="0065501E"/>
    <w:rsid w:val="00655889"/>
    <w:rsid w:val="00657DD6"/>
    <w:rsid w:val="00663B71"/>
    <w:rsid w:val="006641C0"/>
    <w:rsid w:val="00664E1D"/>
    <w:rsid w:val="00666B8E"/>
    <w:rsid w:val="006712C4"/>
    <w:rsid w:val="00671B7A"/>
    <w:rsid w:val="00672548"/>
    <w:rsid w:val="00672A56"/>
    <w:rsid w:val="00673151"/>
    <w:rsid w:val="0067410F"/>
    <w:rsid w:val="0067444B"/>
    <w:rsid w:val="00674879"/>
    <w:rsid w:val="00675817"/>
    <w:rsid w:val="006772DD"/>
    <w:rsid w:val="00677729"/>
    <w:rsid w:val="00681783"/>
    <w:rsid w:val="00681D22"/>
    <w:rsid w:val="00681F43"/>
    <w:rsid w:val="006821F9"/>
    <w:rsid w:val="00682D4C"/>
    <w:rsid w:val="00683060"/>
    <w:rsid w:val="006834C5"/>
    <w:rsid w:val="006835C9"/>
    <w:rsid w:val="006838B2"/>
    <w:rsid w:val="0068401F"/>
    <w:rsid w:val="006845C5"/>
    <w:rsid w:val="00685C25"/>
    <w:rsid w:val="0068784A"/>
    <w:rsid w:val="00687B5E"/>
    <w:rsid w:val="0069172B"/>
    <w:rsid w:val="00693024"/>
    <w:rsid w:val="00694601"/>
    <w:rsid w:val="0069563A"/>
    <w:rsid w:val="0069606E"/>
    <w:rsid w:val="00696D97"/>
    <w:rsid w:val="00697A7A"/>
    <w:rsid w:val="006A0D5A"/>
    <w:rsid w:val="006A2627"/>
    <w:rsid w:val="006A26D8"/>
    <w:rsid w:val="006A2844"/>
    <w:rsid w:val="006A5368"/>
    <w:rsid w:val="006A5DF9"/>
    <w:rsid w:val="006A6295"/>
    <w:rsid w:val="006A77C2"/>
    <w:rsid w:val="006B11F3"/>
    <w:rsid w:val="006B1E28"/>
    <w:rsid w:val="006B2C04"/>
    <w:rsid w:val="006B4702"/>
    <w:rsid w:val="006B67B2"/>
    <w:rsid w:val="006B7262"/>
    <w:rsid w:val="006C0879"/>
    <w:rsid w:val="006C2BE0"/>
    <w:rsid w:val="006C2DE1"/>
    <w:rsid w:val="006C2E66"/>
    <w:rsid w:val="006C357A"/>
    <w:rsid w:val="006C4E73"/>
    <w:rsid w:val="006C6556"/>
    <w:rsid w:val="006D1351"/>
    <w:rsid w:val="006D2D02"/>
    <w:rsid w:val="006D504A"/>
    <w:rsid w:val="006D550C"/>
    <w:rsid w:val="006D599B"/>
    <w:rsid w:val="006D6E02"/>
    <w:rsid w:val="006D71EA"/>
    <w:rsid w:val="006E0C6D"/>
    <w:rsid w:val="006E34EF"/>
    <w:rsid w:val="006E5135"/>
    <w:rsid w:val="006E64FA"/>
    <w:rsid w:val="006E6547"/>
    <w:rsid w:val="006E68D3"/>
    <w:rsid w:val="006E69A7"/>
    <w:rsid w:val="006E71D7"/>
    <w:rsid w:val="006E75C7"/>
    <w:rsid w:val="006F0BDD"/>
    <w:rsid w:val="006F18E0"/>
    <w:rsid w:val="006F226E"/>
    <w:rsid w:val="006F3573"/>
    <w:rsid w:val="006F59E8"/>
    <w:rsid w:val="006F721F"/>
    <w:rsid w:val="00700D50"/>
    <w:rsid w:val="00701591"/>
    <w:rsid w:val="007015B3"/>
    <w:rsid w:val="00702000"/>
    <w:rsid w:val="00703889"/>
    <w:rsid w:val="007045F9"/>
    <w:rsid w:val="007059EA"/>
    <w:rsid w:val="0070606B"/>
    <w:rsid w:val="00706478"/>
    <w:rsid w:val="00706CFB"/>
    <w:rsid w:val="007117FB"/>
    <w:rsid w:val="0071286F"/>
    <w:rsid w:val="00712884"/>
    <w:rsid w:val="00713534"/>
    <w:rsid w:val="00713935"/>
    <w:rsid w:val="007149F0"/>
    <w:rsid w:val="00714D85"/>
    <w:rsid w:val="007168F2"/>
    <w:rsid w:val="00716B2C"/>
    <w:rsid w:val="0072047D"/>
    <w:rsid w:val="00720615"/>
    <w:rsid w:val="00720A3A"/>
    <w:rsid w:val="00720BA2"/>
    <w:rsid w:val="00720D9E"/>
    <w:rsid w:val="00721050"/>
    <w:rsid w:val="007210F4"/>
    <w:rsid w:val="007229CA"/>
    <w:rsid w:val="00722DCB"/>
    <w:rsid w:val="007234BD"/>
    <w:rsid w:val="007236D1"/>
    <w:rsid w:val="007236F5"/>
    <w:rsid w:val="00725B69"/>
    <w:rsid w:val="00726E4E"/>
    <w:rsid w:val="00730B97"/>
    <w:rsid w:val="00732CDC"/>
    <w:rsid w:val="007340DB"/>
    <w:rsid w:val="00735044"/>
    <w:rsid w:val="00735157"/>
    <w:rsid w:val="0074008C"/>
    <w:rsid w:val="00740F51"/>
    <w:rsid w:val="00741AD8"/>
    <w:rsid w:val="00742597"/>
    <w:rsid w:val="00744205"/>
    <w:rsid w:val="00747136"/>
    <w:rsid w:val="007518E8"/>
    <w:rsid w:val="00752B74"/>
    <w:rsid w:val="00752FAD"/>
    <w:rsid w:val="0075366C"/>
    <w:rsid w:val="00753F41"/>
    <w:rsid w:val="00755142"/>
    <w:rsid w:val="00755ED7"/>
    <w:rsid w:val="007606BE"/>
    <w:rsid w:val="007616D0"/>
    <w:rsid w:val="00762CA1"/>
    <w:rsid w:val="00762D79"/>
    <w:rsid w:val="00762DD7"/>
    <w:rsid w:val="00762EDD"/>
    <w:rsid w:val="00766D51"/>
    <w:rsid w:val="0077261C"/>
    <w:rsid w:val="00773A10"/>
    <w:rsid w:val="00773B9C"/>
    <w:rsid w:val="0077409C"/>
    <w:rsid w:val="00774A13"/>
    <w:rsid w:val="0077558C"/>
    <w:rsid w:val="00775C79"/>
    <w:rsid w:val="007760CE"/>
    <w:rsid w:val="00776D2A"/>
    <w:rsid w:val="00777142"/>
    <w:rsid w:val="00777EB7"/>
    <w:rsid w:val="00777F7C"/>
    <w:rsid w:val="0078025A"/>
    <w:rsid w:val="007821B9"/>
    <w:rsid w:val="0078229B"/>
    <w:rsid w:val="0078239F"/>
    <w:rsid w:val="007834CC"/>
    <w:rsid w:val="0078364D"/>
    <w:rsid w:val="00783CFA"/>
    <w:rsid w:val="00784401"/>
    <w:rsid w:val="00784710"/>
    <w:rsid w:val="00784A14"/>
    <w:rsid w:val="00784CDA"/>
    <w:rsid w:val="00785293"/>
    <w:rsid w:val="0079219A"/>
    <w:rsid w:val="00793481"/>
    <w:rsid w:val="0079439E"/>
    <w:rsid w:val="00794B00"/>
    <w:rsid w:val="0079603D"/>
    <w:rsid w:val="007962E6"/>
    <w:rsid w:val="00796A98"/>
    <w:rsid w:val="00797707"/>
    <w:rsid w:val="00797C92"/>
    <w:rsid w:val="007A0196"/>
    <w:rsid w:val="007A149B"/>
    <w:rsid w:val="007A445F"/>
    <w:rsid w:val="007B28D2"/>
    <w:rsid w:val="007B47A4"/>
    <w:rsid w:val="007B4AF4"/>
    <w:rsid w:val="007B5821"/>
    <w:rsid w:val="007C082C"/>
    <w:rsid w:val="007C1C05"/>
    <w:rsid w:val="007C2927"/>
    <w:rsid w:val="007C2F19"/>
    <w:rsid w:val="007C308A"/>
    <w:rsid w:val="007C3421"/>
    <w:rsid w:val="007C3EA6"/>
    <w:rsid w:val="007C47FF"/>
    <w:rsid w:val="007C598F"/>
    <w:rsid w:val="007C69AE"/>
    <w:rsid w:val="007C6FDA"/>
    <w:rsid w:val="007C75B9"/>
    <w:rsid w:val="007C787A"/>
    <w:rsid w:val="007D0091"/>
    <w:rsid w:val="007D07F8"/>
    <w:rsid w:val="007D1A79"/>
    <w:rsid w:val="007D1BB5"/>
    <w:rsid w:val="007D2614"/>
    <w:rsid w:val="007D3AC0"/>
    <w:rsid w:val="007D3F1F"/>
    <w:rsid w:val="007D3F85"/>
    <w:rsid w:val="007D4344"/>
    <w:rsid w:val="007D4A92"/>
    <w:rsid w:val="007D4FA7"/>
    <w:rsid w:val="007D521E"/>
    <w:rsid w:val="007D5385"/>
    <w:rsid w:val="007D5D8A"/>
    <w:rsid w:val="007D5E05"/>
    <w:rsid w:val="007D650C"/>
    <w:rsid w:val="007E105C"/>
    <w:rsid w:val="007E1DA5"/>
    <w:rsid w:val="007E2FFF"/>
    <w:rsid w:val="007E6928"/>
    <w:rsid w:val="007E7F11"/>
    <w:rsid w:val="007F0762"/>
    <w:rsid w:val="007F10BC"/>
    <w:rsid w:val="007F46DF"/>
    <w:rsid w:val="007F4929"/>
    <w:rsid w:val="007F72E6"/>
    <w:rsid w:val="0080097E"/>
    <w:rsid w:val="00801151"/>
    <w:rsid w:val="00803986"/>
    <w:rsid w:val="0080426F"/>
    <w:rsid w:val="00806C06"/>
    <w:rsid w:val="00812BA0"/>
    <w:rsid w:val="00812BFD"/>
    <w:rsid w:val="00813E9F"/>
    <w:rsid w:val="0081499F"/>
    <w:rsid w:val="00814FC3"/>
    <w:rsid w:val="00815E3F"/>
    <w:rsid w:val="0081712E"/>
    <w:rsid w:val="0081720C"/>
    <w:rsid w:val="00817DB4"/>
    <w:rsid w:val="00821313"/>
    <w:rsid w:val="00825030"/>
    <w:rsid w:val="00826CAF"/>
    <w:rsid w:val="00826FBE"/>
    <w:rsid w:val="008324C1"/>
    <w:rsid w:val="0083270A"/>
    <w:rsid w:val="00832B16"/>
    <w:rsid w:val="00832D54"/>
    <w:rsid w:val="008334C7"/>
    <w:rsid w:val="008342EE"/>
    <w:rsid w:val="00834353"/>
    <w:rsid w:val="00834571"/>
    <w:rsid w:val="00834D49"/>
    <w:rsid w:val="00834E59"/>
    <w:rsid w:val="00834E5F"/>
    <w:rsid w:val="008350B0"/>
    <w:rsid w:val="0083576A"/>
    <w:rsid w:val="00835A72"/>
    <w:rsid w:val="00836933"/>
    <w:rsid w:val="00836A47"/>
    <w:rsid w:val="00836D9E"/>
    <w:rsid w:val="00837551"/>
    <w:rsid w:val="0084066B"/>
    <w:rsid w:val="00841AEA"/>
    <w:rsid w:val="008434EE"/>
    <w:rsid w:val="00845C00"/>
    <w:rsid w:val="008460D2"/>
    <w:rsid w:val="0084719F"/>
    <w:rsid w:val="00850742"/>
    <w:rsid w:val="00853A1E"/>
    <w:rsid w:val="0085423F"/>
    <w:rsid w:val="00854B3B"/>
    <w:rsid w:val="00856A0D"/>
    <w:rsid w:val="00860F8A"/>
    <w:rsid w:val="00861022"/>
    <w:rsid w:val="00861B71"/>
    <w:rsid w:val="00862068"/>
    <w:rsid w:val="00863874"/>
    <w:rsid w:val="008639A1"/>
    <w:rsid w:val="0086407D"/>
    <w:rsid w:val="0086413A"/>
    <w:rsid w:val="00866F4D"/>
    <w:rsid w:val="00866F54"/>
    <w:rsid w:val="008671FC"/>
    <w:rsid w:val="00870933"/>
    <w:rsid w:val="00870A32"/>
    <w:rsid w:val="00871177"/>
    <w:rsid w:val="008712FC"/>
    <w:rsid w:val="008715A7"/>
    <w:rsid w:val="00871718"/>
    <w:rsid w:val="00871D38"/>
    <w:rsid w:val="008721A0"/>
    <w:rsid w:val="0087308B"/>
    <w:rsid w:val="00875324"/>
    <w:rsid w:val="00875A26"/>
    <w:rsid w:val="00876CAE"/>
    <w:rsid w:val="008777F5"/>
    <w:rsid w:val="00877BDC"/>
    <w:rsid w:val="008814A8"/>
    <w:rsid w:val="0088190C"/>
    <w:rsid w:val="00881DB5"/>
    <w:rsid w:val="00884C1E"/>
    <w:rsid w:val="00885BC9"/>
    <w:rsid w:val="00886529"/>
    <w:rsid w:val="00886D7A"/>
    <w:rsid w:val="00887BB7"/>
    <w:rsid w:val="00887BB9"/>
    <w:rsid w:val="00887EA5"/>
    <w:rsid w:val="00890245"/>
    <w:rsid w:val="008916D1"/>
    <w:rsid w:val="0089232B"/>
    <w:rsid w:val="00892428"/>
    <w:rsid w:val="00892675"/>
    <w:rsid w:val="008929DC"/>
    <w:rsid w:val="00893313"/>
    <w:rsid w:val="008954B8"/>
    <w:rsid w:val="00895592"/>
    <w:rsid w:val="0089596E"/>
    <w:rsid w:val="00895D6B"/>
    <w:rsid w:val="00895FE4"/>
    <w:rsid w:val="008A17B8"/>
    <w:rsid w:val="008A1A8B"/>
    <w:rsid w:val="008A265C"/>
    <w:rsid w:val="008A51A3"/>
    <w:rsid w:val="008A5874"/>
    <w:rsid w:val="008A613B"/>
    <w:rsid w:val="008A69FF"/>
    <w:rsid w:val="008A6B94"/>
    <w:rsid w:val="008A6FB2"/>
    <w:rsid w:val="008A7F21"/>
    <w:rsid w:val="008B052F"/>
    <w:rsid w:val="008B0ECC"/>
    <w:rsid w:val="008B26E5"/>
    <w:rsid w:val="008B2A51"/>
    <w:rsid w:val="008B38AD"/>
    <w:rsid w:val="008B4B79"/>
    <w:rsid w:val="008B5775"/>
    <w:rsid w:val="008B5CAA"/>
    <w:rsid w:val="008B60F9"/>
    <w:rsid w:val="008B62E6"/>
    <w:rsid w:val="008C0558"/>
    <w:rsid w:val="008C09D5"/>
    <w:rsid w:val="008C12D1"/>
    <w:rsid w:val="008C14A7"/>
    <w:rsid w:val="008C1BE1"/>
    <w:rsid w:val="008C1CC9"/>
    <w:rsid w:val="008C2709"/>
    <w:rsid w:val="008C32D2"/>
    <w:rsid w:val="008C485F"/>
    <w:rsid w:val="008C4D72"/>
    <w:rsid w:val="008C518B"/>
    <w:rsid w:val="008C73A8"/>
    <w:rsid w:val="008D0325"/>
    <w:rsid w:val="008D183C"/>
    <w:rsid w:val="008D2195"/>
    <w:rsid w:val="008D2606"/>
    <w:rsid w:val="008D3CF4"/>
    <w:rsid w:val="008D468E"/>
    <w:rsid w:val="008D5AA1"/>
    <w:rsid w:val="008D6017"/>
    <w:rsid w:val="008D696A"/>
    <w:rsid w:val="008E0311"/>
    <w:rsid w:val="008E2353"/>
    <w:rsid w:val="008E312D"/>
    <w:rsid w:val="008E3D74"/>
    <w:rsid w:val="008E5BF2"/>
    <w:rsid w:val="008E60B1"/>
    <w:rsid w:val="008E7367"/>
    <w:rsid w:val="008F0391"/>
    <w:rsid w:val="008F045B"/>
    <w:rsid w:val="008F0B7F"/>
    <w:rsid w:val="008F0BD5"/>
    <w:rsid w:val="008F1FD6"/>
    <w:rsid w:val="008F3A80"/>
    <w:rsid w:val="008F488B"/>
    <w:rsid w:val="00900C3A"/>
    <w:rsid w:val="009028BC"/>
    <w:rsid w:val="00902C11"/>
    <w:rsid w:val="00904BAA"/>
    <w:rsid w:val="00904D5C"/>
    <w:rsid w:val="00905EA9"/>
    <w:rsid w:val="009061FB"/>
    <w:rsid w:val="00906962"/>
    <w:rsid w:val="00911A62"/>
    <w:rsid w:val="0091382C"/>
    <w:rsid w:val="00916A7E"/>
    <w:rsid w:val="009172C7"/>
    <w:rsid w:val="00920619"/>
    <w:rsid w:val="00920AEB"/>
    <w:rsid w:val="00922049"/>
    <w:rsid w:val="00923738"/>
    <w:rsid w:val="0092527C"/>
    <w:rsid w:val="0092566D"/>
    <w:rsid w:val="00931C02"/>
    <w:rsid w:val="009353A9"/>
    <w:rsid w:val="009359D0"/>
    <w:rsid w:val="009365BA"/>
    <w:rsid w:val="009365DA"/>
    <w:rsid w:val="00942215"/>
    <w:rsid w:val="00945008"/>
    <w:rsid w:val="00945D86"/>
    <w:rsid w:val="00947C2C"/>
    <w:rsid w:val="00951A6C"/>
    <w:rsid w:val="009535F2"/>
    <w:rsid w:val="00953A56"/>
    <w:rsid w:val="00954CFD"/>
    <w:rsid w:val="00956044"/>
    <w:rsid w:val="009601AC"/>
    <w:rsid w:val="00961550"/>
    <w:rsid w:val="009615F3"/>
    <w:rsid w:val="00961F45"/>
    <w:rsid w:val="009625F0"/>
    <w:rsid w:val="0096313C"/>
    <w:rsid w:val="00963825"/>
    <w:rsid w:val="00963F38"/>
    <w:rsid w:val="00966147"/>
    <w:rsid w:val="00967A52"/>
    <w:rsid w:val="0097039F"/>
    <w:rsid w:val="0097330E"/>
    <w:rsid w:val="0097457B"/>
    <w:rsid w:val="00975285"/>
    <w:rsid w:val="00975991"/>
    <w:rsid w:val="00976484"/>
    <w:rsid w:val="0097746A"/>
    <w:rsid w:val="0097761E"/>
    <w:rsid w:val="00980CE6"/>
    <w:rsid w:val="009846FE"/>
    <w:rsid w:val="0098590C"/>
    <w:rsid w:val="00985D04"/>
    <w:rsid w:val="00986E58"/>
    <w:rsid w:val="0099012D"/>
    <w:rsid w:val="00993177"/>
    <w:rsid w:val="00995CB3"/>
    <w:rsid w:val="009977CA"/>
    <w:rsid w:val="009978B1"/>
    <w:rsid w:val="009A0816"/>
    <w:rsid w:val="009A0CE7"/>
    <w:rsid w:val="009A1A5D"/>
    <w:rsid w:val="009A2264"/>
    <w:rsid w:val="009A3348"/>
    <w:rsid w:val="009A398D"/>
    <w:rsid w:val="009A3E3D"/>
    <w:rsid w:val="009A59A4"/>
    <w:rsid w:val="009A5EF6"/>
    <w:rsid w:val="009A6615"/>
    <w:rsid w:val="009A6C80"/>
    <w:rsid w:val="009A6DE7"/>
    <w:rsid w:val="009B094B"/>
    <w:rsid w:val="009B1367"/>
    <w:rsid w:val="009B192E"/>
    <w:rsid w:val="009B1A84"/>
    <w:rsid w:val="009B2FFA"/>
    <w:rsid w:val="009B543E"/>
    <w:rsid w:val="009B5925"/>
    <w:rsid w:val="009B644A"/>
    <w:rsid w:val="009B745A"/>
    <w:rsid w:val="009B76CB"/>
    <w:rsid w:val="009B77CF"/>
    <w:rsid w:val="009C0106"/>
    <w:rsid w:val="009C0AF6"/>
    <w:rsid w:val="009C193E"/>
    <w:rsid w:val="009C2E98"/>
    <w:rsid w:val="009C4539"/>
    <w:rsid w:val="009C54F3"/>
    <w:rsid w:val="009C6441"/>
    <w:rsid w:val="009C64E7"/>
    <w:rsid w:val="009C7967"/>
    <w:rsid w:val="009C7EF0"/>
    <w:rsid w:val="009D0CCA"/>
    <w:rsid w:val="009D145D"/>
    <w:rsid w:val="009D1BFC"/>
    <w:rsid w:val="009D262E"/>
    <w:rsid w:val="009D35C1"/>
    <w:rsid w:val="009D6095"/>
    <w:rsid w:val="009D68C2"/>
    <w:rsid w:val="009D782F"/>
    <w:rsid w:val="009D7F6C"/>
    <w:rsid w:val="009E0526"/>
    <w:rsid w:val="009E06A9"/>
    <w:rsid w:val="009E1C9B"/>
    <w:rsid w:val="009E234C"/>
    <w:rsid w:val="009E269D"/>
    <w:rsid w:val="009E3C93"/>
    <w:rsid w:val="009E518A"/>
    <w:rsid w:val="009E6262"/>
    <w:rsid w:val="009F4909"/>
    <w:rsid w:val="009F5B2D"/>
    <w:rsid w:val="009F5EF0"/>
    <w:rsid w:val="009F5FD4"/>
    <w:rsid w:val="009F662E"/>
    <w:rsid w:val="009F72F1"/>
    <w:rsid w:val="009F74B5"/>
    <w:rsid w:val="009F7AC7"/>
    <w:rsid w:val="009F7FB7"/>
    <w:rsid w:val="00A04314"/>
    <w:rsid w:val="00A05002"/>
    <w:rsid w:val="00A05FD3"/>
    <w:rsid w:val="00A066AD"/>
    <w:rsid w:val="00A0690F"/>
    <w:rsid w:val="00A06A78"/>
    <w:rsid w:val="00A0784C"/>
    <w:rsid w:val="00A10320"/>
    <w:rsid w:val="00A107FE"/>
    <w:rsid w:val="00A1123A"/>
    <w:rsid w:val="00A12A30"/>
    <w:rsid w:val="00A130AA"/>
    <w:rsid w:val="00A1487F"/>
    <w:rsid w:val="00A1549C"/>
    <w:rsid w:val="00A15F88"/>
    <w:rsid w:val="00A160AE"/>
    <w:rsid w:val="00A163D1"/>
    <w:rsid w:val="00A17FA7"/>
    <w:rsid w:val="00A20CBB"/>
    <w:rsid w:val="00A214C8"/>
    <w:rsid w:val="00A21687"/>
    <w:rsid w:val="00A23DE1"/>
    <w:rsid w:val="00A26763"/>
    <w:rsid w:val="00A306D4"/>
    <w:rsid w:val="00A315AB"/>
    <w:rsid w:val="00A36092"/>
    <w:rsid w:val="00A37819"/>
    <w:rsid w:val="00A37E27"/>
    <w:rsid w:val="00A401F7"/>
    <w:rsid w:val="00A4222C"/>
    <w:rsid w:val="00A43133"/>
    <w:rsid w:val="00A43B3F"/>
    <w:rsid w:val="00A45A2D"/>
    <w:rsid w:val="00A45B03"/>
    <w:rsid w:val="00A47E19"/>
    <w:rsid w:val="00A47F48"/>
    <w:rsid w:val="00A50B6C"/>
    <w:rsid w:val="00A519B8"/>
    <w:rsid w:val="00A52BA9"/>
    <w:rsid w:val="00A52F94"/>
    <w:rsid w:val="00A54A8B"/>
    <w:rsid w:val="00A55DF9"/>
    <w:rsid w:val="00A57B7E"/>
    <w:rsid w:val="00A57E96"/>
    <w:rsid w:val="00A57FB9"/>
    <w:rsid w:val="00A607A6"/>
    <w:rsid w:val="00A628BF"/>
    <w:rsid w:val="00A6307D"/>
    <w:rsid w:val="00A638A5"/>
    <w:rsid w:val="00A63BC9"/>
    <w:rsid w:val="00A64F6B"/>
    <w:rsid w:val="00A65170"/>
    <w:rsid w:val="00A65C99"/>
    <w:rsid w:val="00A71B59"/>
    <w:rsid w:val="00A75CDA"/>
    <w:rsid w:val="00A76886"/>
    <w:rsid w:val="00A77C13"/>
    <w:rsid w:val="00A806D4"/>
    <w:rsid w:val="00A82481"/>
    <w:rsid w:val="00A825CE"/>
    <w:rsid w:val="00A84210"/>
    <w:rsid w:val="00A8465D"/>
    <w:rsid w:val="00A848A6"/>
    <w:rsid w:val="00A85483"/>
    <w:rsid w:val="00A85B3F"/>
    <w:rsid w:val="00A86C25"/>
    <w:rsid w:val="00A87404"/>
    <w:rsid w:val="00A87E2B"/>
    <w:rsid w:val="00A90D94"/>
    <w:rsid w:val="00A923B7"/>
    <w:rsid w:val="00A93514"/>
    <w:rsid w:val="00A936B0"/>
    <w:rsid w:val="00A938A5"/>
    <w:rsid w:val="00A939AC"/>
    <w:rsid w:val="00A9436F"/>
    <w:rsid w:val="00A95E1B"/>
    <w:rsid w:val="00A96DC1"/>
    <w:rsid w:val="00A96E3C"/>
    <w:rsid w:val="00A97E54"/>
    <w:rsid w:val="00AA04EA"/>
    <w:rsid w:val="00AA1596"/>
    <w:rsid w:val="00AA1D8D"/>
    <w:rsid w:val="00AA23DF"/>
    <w:rsid w:val="00AA30AA"/>
    <w:rsid w:val="00AA70D8"/>
    <w:rsid w:val="00AB00F1"/>
    <w:rsid w:val="00AB34C8"/>
    <w:rsid w:val="00AB5846"/>
    <w:rsid w:val="00AB6CDF"/>
    <w:rsid w:val="00AC008A"/>
    <w:rsid w:val="00AC015C"/>
    <w:rsid w:val="00AC0993"/>
    <w:rsid w:val="00AC0DF5"/>
    <w:rsid w:val="00AC2A2A"/>
    <w:rsid w:val="00AC42BF"/>
    <w:rsid w:val="00AC53C5"/>
    <w:rsid w:val="00AC67A8"/>
    <w:rsid w:val="00AD180A"/>
    <w:rsid w:val="00AD1F82"/>
    <w:rsid w:val="00AD315F"/>
    <w:rsid w:val="00AD4908"/>
    <w:rsid w:val="00AD5451"/>
    <w:rsid w:val="00AD55B8"/>
    <w:rsid w:val="00AD625C"/>
    <w:rsid w:val="00AD6485"/>
    <w:rsid w:val="00AD6BD1"/>
    <w:rsid w:val="00AE0036"/>
    <w:rsid w:val="00AE0A05"/>
    <w:rsid w:val="00AE152A"/>
    <w:rsid w:val="00AE156E"/>
    <w:rsid w:val="00AE3142"/>
    <w:rsid w:val="00AE45E1"/>
    <w:rsid w:val="00AE47EC"/>
    <w:rsid w:val="00AE489E"/>
    <w:rsid w:val="00AE4DA7"/>
    <w:rsid w:val="00AE710F"/>
    <w:rsid w:val="00AF02B6"/>
    <w:rsid w:val="00AF0A5C"/>
    <w:rsid w:val="00AF1396"/>
    <w:rsid w:val="00AF24C1"/>
    <w:rsid w:val="00AF2F8B"/>
    <w:rsid w:val="00AF3F8D"/>
    <w:rsid w:val="00AF426E"/>
    <w:rsid w:val="00AF43BA"/>
    <w:rsid w:val="00AF4518"/>
    <w:rsid w:val="00AF47EF"/>
    <w:rsid w:val="00AF524B"/>
    <w:rsid w:val="00AF5B88"/>
    <w:rsid w:val="00B00C41"/>
    <w:rsid w:val="00B01B7B"/>
    <w:rsid w:val="00B02184"/>
    <w:rsid w:val="00B03766"/>
    <w:rsid w:val="00B03F94"/>
    <w:rsid w:val="00B04294"/>
    <w:rsid w:val="00B0485B"/>
    <w:rsid w:val="00B1015C"/>
    <w:rsid w:val="00B10D71"/>
    <w:rsid w:val="00B12664"/>
    <w:rsid w:val="00B13A82"/>
    <w:rsid w:val="00B14732"/>
    <w:rsid w:val="00B16383"/>
    <w:rsid w:val="00B16544"/>
    <w:rsid w:val="00B16565"/>
    <w:rsid w:val="00B16B5A"/>
    <w:rsid w:val="00B17EE1"/>
    <w:rsid w:val="00B21B2A"/>
    <w:rsid w:val="00B222B6"/>
    <w:rsid w:val="00B22FB8"/>
    <w:rsid w:val="00B2346A"/>
    <w:rsid w:val="00B236A2"/>
    <w:rsid w:val="00B23897"/>
    <w:rsid w:val="00B23FDE"/>
    <w:rsid w:val="00B2588D"/>
    <w:rsid w:val="00B26235"/>
    <w:rsid w:val="00B27CF1"/>
    <w:rsid w:val="00B33946"/>
    <w:rsid w:val="00B339D4"/>
    <w:rsid w:val="00B34800"/>
    <w:rsid w:val="00B34BDC"/>
    <w:rsid w:val="00B35090"/>
    <w:rsid w:val="00B35728"/>
    <w:rsid w:val="00B37F13"/>
    <w:rsid w:val="00B40E66"/>
    <w:rsid w:val="00B42790"/>
    <w:rsid w:val="00B43839"/>
    <w:rsid w:val="00B43A01"/>
    <w:rsid w:val="00B44A1E"/>
    <w:rsid w:val="00B46336"/>
    <w:rsid w:val="00B47730"/>
    <w:rsid w:val="00B50626"/>
    <w:rsid w:val="00B50D04"/>
    <w:rsid w:val="00B511C2"/>
    <w:rsid w:val="00B51A51"/>
    <w:rsid w:val="00B52478"/>
    <w:rsid w:val="00B54B40"/>
    <w:rsid w:val="00B54FFD"/>
    <w:rsid w:val="00B576EB"/>
    <w:rsid w:val="00B622CA"/>
    <w:rsid w:val="00B65663"/>
    <w:rsid w:val="00B658F2"/>
    <w:rsid w:val="00B66CF7"/>
    <w:rsid w:val="00B66F17"/>
    <w:rsid w:val="00B67935"/>
    <w:rsid w:val="00B67ABA"/>
    <w:rsid w:val="00B7016F"/>
    <w:rsid w:val="00B715B5"/>
    <w:rsid w:val="00B71B6B"/>
    <w:rsid w:val="00B71CCD"/>
    <w:rsid w:val="00B74BA9"/>
    <w:rsid w:val="00B76573"/>
    <w:rsid w:val="00B77825"/>
    <w:rsid w:val="00B80310"/>
    <w:rsid w:val="00B80805"/>
    <w:rsid w:val="00B80C1A"/>
    <w:rsid w:val="00B81786"/>
    <w:rsid w:val="00B82198"/>
    <w:rsid w:val="00B8263A"/>
    <w:rsid w:val="00B85FB6"/>
    <w:rsid w:val="00B8635A"/>
    <w:rsid w:val="00B87A79"/>
    <w:rsid w:val="00B90303"/>
    <w:rsid w:val="00B90D5E"/>
    <w:rsid w:val="00B92082"/>
    <w:rsid w:val="00B924E8"/>
    <w:rsid w:val="00B93C9B"/>
    <w:rsid w:val="00B94277"/>
    <w:rsid w:val="00B94ADD"/>
    <w:rsid w:val="00B94BC2"/>
    <w:rsid w:val="00B95EE6"/>
    <w:rsid w:val="00BA0B06"/>
    <w:rsid w:val="00BA21F0"/>
    <w:rsid w:val="00BA3AA6"/>
    <w:rsid w:val="00BA3BDC"/>
    <w:rsid w:val="00BA4050"/>
    <w:rsid w:val="00BA444E"/>
    <w:rsid w:val="00BA5BE9"/>
    <w:rsid w:val="00BB1926"/>
    <w:rsid w:val="00BB2CCD"/>
    <w:rsid w:val="00BB371C"/>
    <w:rsid w:val="00BB3837"/>
    <w:rsid w:val="00BB39F7"/>
    <w:rsid w:val="00BB3EBB"/>
    <w:rsid w:val="00BB4136"/>
    <w:rsid w:val="00BB71F7"/>
    <w:rsid w:val="00BC0E3D"/>
    <w:rsid w:val="00BC0E6E"/>
    <w:rsid w:val="00BC1036"/>
    <w:rsid w:val="00BC2D5E"/>
    <w:rsid w:val="00BC335A"/>
    <w:rsid w:val="00BC4C77"/>
    <w:rsid w:val="00BC64D9"/>
    <w:rsid w:val="00BC6E1A"/>
    <w:rsid w:val="00BD0F14"/>
    <w:rsid w:val="00BD17B4"/>
    <w:rsid w:val="00BD44DE"/>
    <w:rsid w:val="00BD48A6"/>
    <w:rsid w:val="00BD52D0"/>
    <w:rsid w:val="00BD628B"/>
    <w:rsid w:val="00BD7367"/>
    <w:rsid w:val="00BD7380"/>
    <w:rsid w:val="00BD76DD"/>
    <w:rsid w:val="00BD7CB1"/>
    <w:rsid w:val="00BE0993"/>
    <w:rsid w:val="00BE112F"/>
    <w:rsid w:val="00BE28E0"/>
    <w:rsid w:val="00BE33B2"/>
    <w:rsid w:val="00BE5C0F"/>
    <w:rsid w:val="00BE5EA3"/>
    <w:rsid w:val="00BE63A9"/>
    <w:rsid w:val="00BE64BE"/>
    <w:rsid w:val="00BE7CF6"/>
    <w:rsid w:val="00BE7FA0"/>
    <w:rsid w:val="00BF02F7"/>
    <w:rsid w:val="00BF07B0"/>
    <w:rsid w:val="00BF0876"/>
    <w:rsid w:val="00BF0C65"/>
    <w:rsid w:val="00BF13D0"/>
    <w:rsid w:val="00BF2B43"/>
    <w:rsid w:val="00BF2B6B"/>
    <w:rsid w:val="00BF3B6F"/>
    <w:rsid w:val="00BF6259"/>
    <w:rsid w:val="00C00588"/>
    <w:rsid w:val="00C013E8"/>
    <w:rsid w:val="00C022B9"/>
    <w:rsid w:val="00C03337"/>
    <w:rsid w:val="00C0337E"/>
    <w:rsid w:val="00C03756"/>
    <w:rsid w:val="00C03E81"/>
    <w:rsid w:val="00C03FDE"/>
    <w:rsid w:val="00C0468C"/>
    <w:rsid w:val="00C0619C"/>
    <w:rsid w:val="00C06D77"/>
    <w:rsid w:val="00C0784F"/>
    <w:rsid w:val="00C11759"/>
    <w:rsid w:val="00C1188F"/>
    <w:rsid w:val="00C11ED4"/>
    <w:rsid w:val="00C15BCF"/>
    <w:rsid w:val="00C160D6"/>
    <w:rsid w:val="00C1642B"/>
    <w:rsid w:val="00C176D5"/>
    <w:rsid w:val="00C17C32"/>
    <w:rsid w:val="00C208C4"/>
    <w:rsid w:val="00C21162"/>
    <w:rsid w:val="00C21A46"/>
    <w:rsid w:val="00C22F23"/>
    <w:rsid w:val="00C239C6"/>
    <w:rsid w:val="00C247A3"/>
    <w:rsid w:val="00C25678"/>
    <w:rsid w:val="00C267E3"/>
    <w:rsid w:val="00C26E5F"/>
    <w:rsid w:val="00C30D33"/>
    <w:rsid w:val="00C32CEC"/>
    <w:rsid w:val="00C35D05"/>
    <w:rsid w:val="00C4020D"/>
    <w:rsid w:val="00C42D63"/>
    <w:rsid w:val="00C43518"/>
    <w:rsid w:val="00C44FD1"/>
    <w:rsid w:val="00C4556A"/>
    <w:rsid w:val="00C465C8"/>
    <w:rsid w:val="00C4677D"/>
    <w:rsid w:val="00C47A8B"/>
    <w:rsid w:val="00C503EF"/>
    <w:rsid w:val="00C5062A"/>
    <w:rsid w:val="00C50C4C"/>
    <w:rsid w:val="00C519C8"/>
    <w:rsid w:val="00C51B0B"/>
    <w:rsid w:val="00C524AD"/>
    <w:rsid w:val="00C524E2"/>
    <w:rsid w:val="00C52DF3"/>
    <w:rsid w:val="00C53EA5"/>
    <w:rsid w:val="00C54020"/>
    <w:rsid w:val="00C54A4D"/>
    <w:rsid w:val="00C5537B"/>
    <w:rsid w:val="00C5563E"/>
    <w:rsid w:val="00C56969"/>
    <w:rsid w:val="00C56ECE"/>
    <w:rsid w:val="00C574E7"/>
    <w:rsid w:val="00C61DAA"/>
    <w:rsid w:val="00C644DD"/>
    <w:rsid w:val="00C65443"/>
    <w:rsid w:val="00C6681E"/>
    <w:rsid w:val="00C6713B"/>
    <w:rsid w:val="00C711B4"/>
    <w:rsid w:val="00C71AF7"/>
    <w:rsid w:val="00C725EB"/>
    <w:rsid w:val="00C733B6"/>
    <w:rsid w:val="00C7431B"/>
    <w:rsid w:val="00C7538C"/>
    <w:rsid w:val="00C7682C"/>
    <w:rsid w:val="00C76D4E"/>
    <w:rsid w:val="00C778BA"/>
    <w:rsid w:val="00C8015D"/>
    <w:rsid w:val="00C8251D"/>
    <w:rsid w:val="00C82FAA"/>
    <w:rsid w:val="00C83224"/>
    <w:rsid w:val="00C8380A"/>
    <w:rsid w:val="00C83DEA"/>
    <w:rsid w:val="00C83FD4"/>
    <w:rsid w:val="00C844CC"/>
    <w:rsid w:val="00C85594"/>
    <w:rsid w:val="00C862D2"/>
    <w:rsid w:val="00C866D1"/>
    <w:rsid w:val="00C8694E"/>
    <w:rsid w:val="00C8760A"/>
    <w:rsid w:val="00C945F1"/>
    <w:rsid w:val="00C95A11"/>
    <w:rsid w:val="00C96110"/>
    <w:rsid w:val="00C96764"/>
    <w:rsid w:val="00C96B1F"/>
    <w:rsid w:val="00C96E77"/>
    <w:rsid w:val="00C97232"/>
    <w:rsid w:val="00C97FE1"/>
    <w:rsid w:val="00CA0C2F"/>
    <w:rsid w:val="00CA1078"/>
    <w:rsid w:val="00CA29C3"/>
    <w:rsid w:val="00CA3605"/>
    <w:rsid w:val="00CA3E9D"/>
    <w:rsid w:val="00CA45E0"/>
    <w:rsid w:val="00CA616D"/>
    <w:rsid w:val="00CA6D41"/>
    <w:rsid w:val="00CA707E"/>
    <w:rsid w:val="00CA7C07"/>
    <w:rsid w:val="00CA7F2A"/>
    <w:rsid w:val="00CB0664"/>
    <w:rsid w:val="00CB1D99"/>
    <w:rsid w:val="00CB26B2"/>
    <w:rsid w:val="00CB5742"/>
    <w:rsid w:val="00CC0185"/>
    <w:rsid w:val="00CC1631"/>
    <w:rsid w:val="00CC2391"/>
    <w:rsid w:val="00CC3207"/>
    <w:rsid w:val="00CC405B"/>
    <w:rsid w:val="00CC4895"/>
    <w:rsid w:val="00CC5A2C"/>
    <w:rsid w:val="00CC6268"/>
    <w:rsid w:val="00CC71FC"/>
    <w:rsid w:val="00CD0F91"/>
    <w:rsid w:val="00CD1263"/>
    <w:rsid w:val="00CD3223"/>
    <w:rsid w:val="00CD4D45"/>
    <w:rsid w:val="00CD5145"/>
    <w:rsid w:val="00CD7E37"/>
    <w:rsid w:val="00CE06CD"/>
    <w:rsid w:val="00CE0B62"/>
    <w:rsid w:val="00CE1C96"/>
    <w:rsid w:val="00CE284F"/>
    <w:rsid w:val="00CE391E"/>
    <w:rsid w:val="00CE5973"/>
    <w:rsid w:val="00CE63A4"/>
    <w:rsid w:val="00CE73D9"/>
    <w:rsid w:val="00CE7A19"/>
    <w:rsid w:val="00CF017B"/>
    <w:rsid w:val="00CF025D"/>
    <w:rsid w:val="00CF1B07"/>
    <w:rsid w:val="00CF1FA0"/>
    <w:rsid w:val="00CF29CE"/>
    <w:rsid w:val="00CF45BF"/>
    <w:rsid w:val="00CF4696"/>
    <w:rsid w:val="00CF6042"/>
    <w:rsid w:val="00CF626F"/>
    <w:rsid w:val="00CF7315"/>
    <w:rsid w:val="00D00C1E"/>
    <w:rsid w:val="00D02FC7"/>
    <w:rsid w:val="00D049A1"/>
    <w:rsid w:val="00D04E08"/>
    <w:rsid w:val="00D06157"/>
    <w:rsid w:val="00D0617A"/>
    <w:rsid w:val="00D0643A"/>
    <w:rsid w:val="00D0661E"/>
    <w:rsid w:val="00D067B5"/>
    <w:rsid w:val="00D15891"/>
    <w:rsid w:val="00D15D07"/>
    <w:rsid w:val="00D160EB"/>
    <w:rsid w:val="00D16DBE"/>
    <w:rsid w:val="00D17411"/>
    <w:rsid w:val="00D20A94"/>
    <w:rsid w:val="00D22CDB"/>
    <w:rsid w:val="00D22F63"/>
    <w:rsid w:val="00D246FF"/>
    <w:rsid w:val="00D253D1"/>
    <w:rsid w:val="00D2568F"/>
    <w:rsid w:val="00D265AC"/>
    <w:rsid w:val="00D2707F"/>
    <w:rsid w:val="00D27458"/>
    <w:rsid w:val="00D325FA"/>
    <w:rsid w:val="00D32766"/>
    <w:rsid w:val="00D32F9A"/>
    <w:rsid w:val="00D33474"/>
    <w:rsid w:val="00D335F7"/>
    <w:rsid w:val="00D3562F"/>
    <w:rsid w:val="00D359A0"/>
    <w:rsid w:val="00D3741C"/>
    <w:rsid w:val="00D37AE6"/>
    <w:rsid w:val="00D403E8"/>
    <w:rsid w:val="00D4109C"/>
    <w:rsid w:val="00D415A4"/>
    <w:rsid w:val="00D43F5C"/>
    <w:rsid w:val="00D4733B"/>
    <w:rsid w:val="00D4735B"/>
    <w:rsid w:val="00D50379"/>
    <w:rsid w:val="00D504B7"/>
    <w:rsid w:val="00D527C4"/>
    <w:rsid w:val="00D52A1C"/>
    <w:rsid w:val="00D56829"/>
    <w:rsid w:val="00D56AA5"/>
    <w:rsid w:val="00D57FD7"/>
    <w:rsid w:val="00D6036C"/>
    <w:rsid w:val="00D60B38"/>
    <w:rsid w:val="00D60D92"/>
    <w:rsid w:val="00D61EA2"/>
    <w:rsid w:val="00D63209"/>
    <w:rsid w:val="00D65D6D"/>
    <w:rsid w:val="00D6644B"/>
    <w:rsid w:val="00D66DA8"/>
    <w:rsid w:val="00D672F3"/>
    <w:rsid w:val="00D7016C"/>
    <w:rsid w:val="00D702DC"/>
    <w:rsid w:val="00D703DE"/>
    <w:rsid w:val="00D70AA0"/>
    <w:rsid w:val="00D70B3F"/>
    <w:rsid w:val="00D721E2"/>
    <w:rsid w:val="00D7391E"/>
    <w:rsid w:val="00D74D4C"/>
    <w:rsid w:val="00D74E3D"/>
    <w:rsid w:val="00D75426"/>
    <w:rsid w:val="00D760BD"/>
    <w:rsid w:val="00D76961"/>
    <w:rsid w:val="00D80DDD"/>
    <w:rsid w:val="00D81137"/>
    <w:rsid w:val="00D81422"/>
    <w:rsid w:val="00D82A5C"/>
    <w:rsid w:val="00D84C5B"/>
    <w:rsid w:val="00D84C65"/>
    <w:rsid w:val="00D85369"/>
    <w:rsid w:val="00D85BDB"/>
    <w:rsid w:val="00D92383"/>
    <w:rsid w:val="00D9430E"/>
    <w:rsid w:val="00D951C9"/>
    <w:rsid w:val="00D97894"/>
    <w:rsid w:val="00DA0112"/>
    <w:rsid w:val="00DA06D7"/>
    <w:rsid w:val="00DA0B0B"/>
    <w:rsid w:val="00DA0B32"/>
    <w:rsid w:val="00DA0B6E"/>
    <w:rsid w:val="00DA20A4"/>
    <w:rsid w:val="00DA26CB"/>
    <w:rsid w:val="00DA2D31"/>
    <w:rsid w:val="00DA30FB"/>
    <w:rsid w:val="00DA4032"/>
    <w:rsid w:val="00DA5962"/>
    <w:rsid w:val="00DA5981"/>
    <w:rsid w:val="00DA608D"/>
    <w:rsid w:val="00DA6D00"/>
    <w:rsid w:val="00DA6D84"/>
    <w:rsid w:val="00DA7071"/>
    <w:rsid w:val="00DA74F2"/>
    <w:rsid w:val="00DA7FE7"/>
    <w:rsid w:val="00DB0A91"/>
    <w:rsid w:val="00DB1B8A"/>
    <w:rsid w:val="00DB2E41"/>
    <w:rsid w:val="00DB4668"/>
    <w:rsid w:val="00DB50D9"/>
    <w:rsid w:val="00DB6570"/>
    <w:rsid w:val="00DB658D"/>
    <w:rsid w:val="00DB6B80"/>
    <w:rsid w:val="00DC0631"/>
    <w:rsid w:val="00DC0DB3"/>
    <w:rsid w:val="00DC236E"/>
    <w:rsid w:val="00DC253F"/>
    <w:rsid w:val="00DC3355"/>
    <w:rsid w:val="00DC4723"/>
    <w:rsid w:val="00DC4813"/>
    <w:rsid w:val="00DC5568"/>
    <w:rsid w:val="00DC5583"/>
    <w:rsid w:val="00DC7314"/>
    <w:rsid w:val="00DC7C8E"/>
    <w:rsid w:val="00DD007E"/>
    <w:rsid w:val="00DD3BB3"/>
    <w:rsid w:val="00DD5C8D"/>
    <w:rsid w:val="00DD6B7D"/>
    <w:rsid w:val="00DD7143"/>
    <w:rsid w:val="00DE08ED"/>
    <w:rsid w:val="00DE0A2C"/>
    <w:rsid w:val="00DE1833"/>
    <w:rsid w:val="00DE1A9D"/>
    <w:rsid w:val="00DE1DFF"/>
    <w:rsid w:val="00DE4A9D"/>
    <w:rsid w:val="00DE5BCE"/>
    <w:rsid w:val="00DE63FF"/>
    <w:rsid w:val="00DE72BD"/>
    <w:rsid w:val="00DE7828"/>
    <w:rsid w:val="00DF1791"/>
    <w:rsid w:val="00DF245E"/>
    <w:rsid w:val="00DF3964"/>
    <w:rsid w:val="00DF3974"/>
    <w:rsid w:val="00DF3FD2"/>
    <w:rsid w:val="00DF555D"/>
    <w:rsid w:val="00DF5B93"/>
    <w:rsid w:val="00DF61A3"/>
    <w:rsid w:val="00DF63A6"/>
    <w:rsid w:val="00DF794A"/>
    <w:rsid w:val="00E00611"/>
    <w:rsid w:val="00E0263E"/>
    <w:rsid w:val="00E032AC"/>
    <w:rsid w:val="00E036F1"/>
    <w:rsid w:val="00E05BEB"/>
    <w:rsid w:val="00E063CC"/>
    <w:rsid w:val="00E06BFA"/>
    <w:rsid w:val="00E1043F"/>
    <w:rsid w:val="00E10CE4"/>
    <w:rsid w:val="00E1337A"/>
    <w:rsid w:val="00E15FAE"/>
    <w:rsid w:val="00E17016"/>
    <w:rsid w:val="00E20077"/>
    <w:rsid w:val="00E21283"/>
    <w:rsid w:val="00E2263C"/>
    <w:rsid w:val="00E23FD2"/>
    <w:rsid w:val="00E24096"/>
    <w:rsid w:val="00E24B32"/>
    <w:rsid w:val="00E254A9"/>
    <w:rsid w:val="00E25AF6"/>
    <w:rsid w:val="00E27250"/>
    <w:rsid w:val="00E308E0"/>
    <w:rsid w:val="00E34FE7"/>
    <w:rsid w:val="00E356B0"/>
    <w:rsid w:val="00E35997"/>
    <w:rsid w:val="00E36768"/>
    <w:rsid w:val="00E410E3"/>
    <w:rsid w:val="00E43985"/>
    <w:rsid w:val="00E4402B"/>
    <w:rsid w:val="00E4535A"/>
    <w:rsid w:val="00E45525"/>
    <w:rsid w:val="00E45D46"/>
    <w:rsid w:val="00E47357"/>
    <w:rsid w:val="00E5022F"/>
    <w:rsid w:val="00E50809"/>
    <w:rsid w:val="00E509A0"/>
    <w:rsid w:val="00E5112F"/>
    <w:rsid w:val="00E51A8D"/>
    <w:rsid w:val="00E51AD2"/>
    <w:rsid w:val="00E51DAC"/>
    <w:rsid w:val="00E52B77"/>
    <w:rsid w:val="00E56079"/>
    <w:rsid w:val="00E56ABB"/>
    <w:rsid w:val="00E6110B"/>
    <w:rsid w:val="00E612CC"/>
    <w:rsid w:val="00E616EA"/>
    <w:rsid w:val="00E6196D"/>
    <w:rsid w:val="00E61AED"/>
    <w:rsid w:val="00E62DEA"/>
    <w:rsid w:val="00E6305C"/>
    <w:rsid w:val="00E6319E"/>
    <w:rsid w:val="00E64ADC"/>
    <w:rsid w:val="00E65AB9"/>
    <w:rsid w:val="00E66193"/>
    <w:rsid w:val="00E70169"/>
    <w:rsid w:val="00E7233F"/>
    <w:rsid w:val="00E737E9"/>
    <w:rsid w:val="00E75DA9"/>
    <w:rsid w:val="00E765E0"/>
    <w:rsid w:val="00E767D6"/>
    <w:rsid w:val="00E779E2"/>
    <w:rsid w:val="00E80FD3"/>
    <w:rsid w:val="00E82C27"/>
    <w:rsid w:val="00E85198"/>
    <w:rsid w:val="00E87344"/>
    <w:rsid w:val="00E91C9C"/>
    <w:rsid w:val="00E92CC6"/>
    <w:rsid w:val="00E92DA2"/>
    <w:rsid w:val="00E930C6"/>
    <w:rsid w:val="00E93D5B"/>
    <w:rsid w:val="00E9500B"/>
    <w:rsid w:val="00E95B8D"/>
    <w:rsid w:val="00E963FF"/>
    <w:rsid w:val="00E96692"/>
    <w:rsid w:val="00E97EA3"/>
    <w:rsid w:val="00EA249B"/>
    <w:rsid w:val="00EA2664"/>
    <w:rsid w:val="00EA30C6"/>
    <w:rsid w:val="00EA3E65"/>
    <w:rsid w:val="00EA4543"/>
    <w:rsid w:val="00EA588F"/>
    <w:rsid w:val="00EA5905"/>
    <w:rsid w:val="00EA5A33"/>
    <w:rsid w:val="00EA6BF5"/>
    <w:rsid w:val="00EA6C24"/>
    <w:rsid w:val="00EA6C98"/>
    <w:rsid w:val="00EA78A1"/>
    <w:rsid w:val="00EA7BB5"/>
    <w:rsid w:val="00EB0311"/>
    <w:rsid w:val="00EB0863"/>
    <w:rsid w:val="00EB0A99"/>
    <w:rsid w:val="00EB2FE6"/>
    <w:rsid w:val="00EB45C1"/>
    <w:rsid w:val="00EB4B4A"/>
    <w:rsid w:val="00EB663C"/>
    <w:rsid w:val="00EB680D"/>
    <w:rsid w:val="00EB76BB"/>
    <w:rsid w:val="00EC041B"/>
    <w:rsid w:val="00EC08B9"/>
    <w:rsid w:val="00EC0A55"/>
    <w:rsid w:val="00EC0FD4"/>
    <w:rsid w:val="00EC15CA"/>
    <w:rsid w:val="00EC1D14"/>
    <w:rsid w:val="00EC1F05"/>
    <w:rsid w:val="00EC20B8"/>
    <w:rsid w:val="00EC2225"/>
    <w:rsid w:val="00EC29AA"/>
    <w:rsid w:val="00EC47E0"/>
    <w:rsid w:val="00EC48C2"/>
    <w:rsid w:val="00EC4E1A"/>
    <w:rsid w:val="00EC4E47"/>
    <w:rsid w:val="00EC64ED"/>
    <w:rsid w:val="00ED22EE"/>
    <w:rsid w:val="00ED2E5C"/>
    <w:rsid w:val="00ED3EDA"/>
    <w:rsid w:val="00ED54FD"/>
    <w:rsid w:val="00ED71A4"/>
    <w:rsid w:val="00ED7208"/>
    <w:rsid w:val="00ED7A21"/>
    <w:rsid w:val="00ED7A9D"/>
    <w:rsid w:val="00ED7D75"/>
    <w:rsid w:val="00EE008F"/>
    <w:rsid w:val="00EE0781"/>
    <w:rsid w:val="00EE0C50"/>
    <w:rsid w:val="00EE0EBC"/>
    <w:rsid w:val="00EE17A6"/>
    <w:rsid w:val="00EE2365"/>
    <w:rsid w:val="00EE46B6"/>
    <w:rsid w:val="00EE5560"/>
    <w:rsid w:val="00EF17D9"/>
    <w:rsid w:val="00EF3582"/>
    <w:rsid w:val="00EF3729"/>
    <w:rsid w:val="00EF3BCF"/>
    <w:rsid w:val="00EF4F9A"/>
    <w:rsid w:val="00EF567D"/>
    <w:rsid w:val="00EF6CEB"/>
    <w:rsid w:val="00EF7174"/>
    <w:rsid w:val="00F00037"/>
    <w:rsid w:val="00F00C53"/>
    <w:rsid w:val="00F0177D"/>
    <w:rsid w:val="00F01C5A"/>
    <w:rsid w:val="00F029CE"/>
    <w:rsid w:val="00F040CE"/>
    <w:rsid w:val="00F04273"/>
    <w:rsid w:val="00F042BA"/>
    <w:rsid w:val="00F05D32"/>
    <w:rsid w:val="00F06366"/>
    <w:rsid w:val="00F06A89"/>
    <w:rsid w:val="00F06DE4"/>
    <w:rsid w:val="00F10355"/>
    <w:rsid w:val="00F114A9"/>
    <w:rsid w:val="00F128FA"/>
    <w:rsid w:val="00F12B75"/>
    <w:rsid w:val="00F1307B"/>
    <w:rsid w:val="00F14488"/>
    <w:rsid w:val="00F14E0B"/>
    <w:rsid w:val="00F1560B"/>
    <w:rsid w:val="00F16DA6"/>
    <w:rsid w:val="00F17C23"/>
    <w:rsid w:val="00F20CF0"/>
    <w:rsid w:val="00F20FBB"/>
    <w:rsid w:val="00F21554"/>
    <w:rsid w:val="00F217E1"/>
    <w:rsid w:val="00F21E54"/>
    <w:rsid w:val="00F22347"/>
    <w:rsid w:val="00F23148"/>
    <w:rsid w:val="00F2349B"/>
    <w:rsid w:val="00F23A13"/>
    <w:rsid w:val="00F23BFF"/>
    <w:rsid w:val="00F246EA"/>
    <w:rsid w:val="00F24992"/>
    <w:rsid w:val="00F25294"/>
    <w:rsid w:val="00F25A3B"/>
    <w:rsid w:val="00F26EC9"/>
    <w:rsid w:val="00F30F57"/>
    <w:rsid w:val="00F32244"/>
    <w:rsid w:val="00F33024"/>
    <w:rsid w:val="00F35525"/>
    <w:rsid w:val="00F35661"/>
    <w:rsid w:val="00F3621A"/>
    <w:rsid w:val="00F36C58"/>
    <w:rsid w:val="00F37086"/>
    <w:rsid w:val="00F37547"/>
    <w:rsid w:val="00F41076"/>
    <w:rsid w:val="00F4140D"/>
    <w:rsid w:val="00F429D3"/>
    <w:rsid w:val="00F44370"/>
    <w:rsid w:val="00F44F75"/>
    <w:rsid w:val="00F464ED"/>
    <w:rsid w:val="00F465FF"/>
    <w:rsid w:val="00F46C35"/>
    <w:rsid w:val="00F46E5F"/>
    <w:rsid w:val="00F46E82"/>
    <w:rsid w:val="00F50520"/>
    <w:rsid w:val="00F5139D"/>
    <w:rsid w:val="00F532DF"/>
    <w:rsid w:val="00F53399"/>
    <w:rsid w:val="00F5344D"/>
    <w:rsid w:val="00F56DA4"/>
    <w:rsid w:val="00F56F92"/>
    <w:rsid w:val="00F5702D"/>
    <w:rsid w:val="00F57BED"/>
    <w:rsid w:val="00F57BF3"/>
    <w:rsid w:val="00F600FD"/>
    <w:rsid w:val="00F60A24"/>
    <w:rsid w:val="00F60A9F"/>
    <w:rsid w:val="00F6191B"/>
    <w:rsid w:val="00F63465"/>
    <w:rsid w:val="00F63FBA"/>
    <w:rsid w:val="00F67308"/>
    <w:rsid w:val="00F67C05"/>
    <w:rsid w:val="00F70F0E"/>
    <w:rsid w:val="00F70FF0"/>
    <w:rsid w:val="00F71949"/>
    <w:rsid w:val="00F7262E"/>
    <w:rsid w:val="00F726C8"/>
    <w:rsid w:val="00F73105"/>
    <w:rsid w:val="00F74055"/>
    <w:rsid w:val="00F7479A"/>
    <w:rsid w:val="00F76819"/>
    <w:rsid w:val="00F76F6D"/>
    <w:rsid w:val="00F778FE"/>
    <w:rsid w:val="00F8061A"/>
    <w:rsid w:val="00F80A2A"/>
    <w:rsid w:val="00F82445"/>
    <w:rsid w:val="00F829D5"/>
    <w:rsid w:val="00F82AC9"/>
    <w:rsid w:val="00F82DB9"/>
    <w:rsid w:val="00F843F3"/>
    <w:rsid w:val="00F858E2"/>
    <w:rsid w:val="00F86756"/>
    <w:rsid w:val="00F86FA4"/>
    <w:rsid w:val="00F86FAE"/>
    <w:rsid w:val="00F874F6"/>
    <w:rsid w:val="00F87F5E"/>
    <w:rsid w:val="00F914D8"/>
    <w:rsid w:val="00F917D0"/>
    <w:rsid w:val="00F919F9"/>
    <w:rsid w:val="00F91CFC"/>
    <w:rsid w:val="00F92620"/>
    <w:rsid w:val="00F939A3"/>
    <w:rsid w:val="00F95FAF"/>
    <w:rsid w:val="00F9632C"/>
    <w:rsid w:val="00F96454"/>
    <w:rsid w:val="00F96B04"/>
    <w:rsid w:val="00F96D57"/>
    <w:rsid w:val="00F96FA5"/>
    <w:rsid w:val="00FA0969"/>
    <w:rsid w:val="00FA1864"/>
    <w:rsid w:val="00FA4209"/>
    <w:rsid w:val="00FA61ED"/>
    <w:rsid w:val="00FA7040"/>
    <w:rsid w:val="00FA7393"/>
    <w:rsid w:val="00FB05A3"/>
    <w:rsid w:val="00FB0B5F"/>
    <w:rsid w:val="00FB1F41"/>
    <w:rsid w:val="00FB255E"/>
    <w:rsid w:val="00FB2766"/>
    <w:rsid w:val="00FB4BBA"/>
    <w:rsid w:val="00FB552C"/>
    <w:rsid w:val="00FB7208"/>
    <w:rsid w:val="00FC1387"/>
    <w:rsid w:val="00FC2AF9"/>
    <w:rsid w:val="00FC5127"/>
    <w:rsid w:val="00FC51B1"/>
    <w:rsid w:val="00FC5A29"/>
    <w:rsid w:val="00FC693F"/>
    <w:rsid w:val="00FC69B5"/>
    <w:rsid w:val="00FC6B76"/>
    <w:rsid w:val="00FD2661"/>
    <w:rsid w:val="00FD2A04"/>
    <w:rsid w:val="00FD2AB7"/>
    <w:rsid w:val="00FD2F22"/>
    <w:rsid w:val="00FD3797"/>
    <w:rsid w:val="00FD4084"/>
    <w:rsid w:val="00FD4E23"/>
    <w:rsid w:val="00FD6D1D"/>
    <w:rsid w:val="00FE1241"/>
    <w:rsid w:val="00FE21A3"/>
    <w:rsid w:val="00FE44BF"/>
    <w:rsid w:val="00FE4970"/>
    <w:rsid w:val="00FE6EF0"/>
    <w:rsid w:val="00FE7720"/>
    <w:rsid w:val="00FF000D"/>
    <w:rsid w:val="00FF0E83"/>
    <w:rsid w:val="00FF1F20"/>
    <w:rsid w:val="00FF2EEF"/>
    <w:rsid w:val="00FF3444"/>
    <w:rsid w:val="00FF3628"/>
    <w:rsid w:val="00FF415D"/>
    <w:rsid w:val="00FF597F"/>
    <w:rsid w:val="00FF7538"/>
    <w:rsid w:val="02D17207"/>
    <w:rsid w:val="02E1C970"/>
    <w:rsid w:val="036D6D1B"/>
    <w:rsid w:val="03A68558"/>
    <w:rsid w:val="05DD3F58"/>
    <w:rsid w:val="06263E4F"/>
    <w:rsid w:val="06568B1D"/>
    <w:rsid w:val="06D06D3F"/>
    <w:rsid w:val="0742BB36"/>
    <w:rsid w:val="08490623"/>
    <w:rsid w:val="08B4FD77"/>
    <w:rsid w:val="08F24BD2"/>
    <w:rsid w:val="0935B2A7"/>
    <w:rsid w:val="0AE9DFD9"/>
    <w:rsid w:val="0B63CDF2"/>
    <w:rsid w:val="0CAD2F37"/>
    <w:rsid w:val="0D3694B6"/>
    <w:rsid w:val="0D935375"/>
    <w:rsid w:val="0E136AC3"/>
    <w:rsid w:val="0E7D20F9"/>
    <w:rsid w:val="0EC62DED"/>
    <w:rsid w:val="0EC6D043"/>
    <w:rsid w:val="0FC5B830"/>
    <w:rsid w:val="0FD2F8D7"/>
    <w:rsid w:val="1017081E"/>
    <w:rsid w:val="1304EC6E"/>
    <w:rsid w:val="1397B4F9"/>
    <w:rsid w:val="148D8FC3"/>
    <w:rsid w:val="17AFE592"/>
    <w:rsid w:val="188E6E06"/>
    <w:rsid w:val="1AD3B464"/>
    <w:rsid w:val="1D3529CF"/>
    <w:rsid w:val="1E8DE460"/>
    <w:rsid w:val="1EDBC9E5"/>
    <w:rsid w:val="1FD4A130"/>
    <w:rsid w:val="20BCEF49"/>
    <w:rsid w:val="21FFBB01"/>
    <w:rsid w:val="22972CC4"/>
    <w:rsid w:val="22D1B9E9"/>
    <w:rsid w:val="22E44769"/>
    <w:rsid w:val="230A2841"/>
    <w:rsid w:val="233A38B2"/>
    <w:rsid w:val="2392F408"/>
    <w:rsid w:val="275D503D"/>
    <w:rsid w:val="276E7A5E"/>
    <w:rsid w:val="2972E50F"/>
    <w:rsid w:val="297DF0FB"/>
    <w:rsid w:val="2A6033F6"/>
    <w:rsid w:val="2B01A14B"/>
    <w:rsid w:val="2C1CDFAC"/>
    <w:rsid w:val="2C95F06B"/>
    <w:rsid w:val="2D86A312"/>
    <w:rsid w:val="2EBAF04B"/>
    <w:rsid w:val="2F6FA1F0"/>
    <w:rsid w:val="2FC79CCD"/>
    <w:rsid w:val="301B8B8B"/>
    <w:rsid w:val="30272260"/>
    <w:rsid w:val="320A9D2B"/>
    <w:rsid w:val="331D6B14"/>
    <w:rsid w:val="3323DBF8"/>
    <w:rsid w:val="335A9BCF"/>
    <w:rsid w:val="33D986B0"/>
    <w:rsid w:val="34C030D1"/>
    <w:rsid w:val="361E0E2A"/>
    <w:rsid w:val="362F9523"/>
    <w:rsid w:val="3866BB85"/>
    <w:rsid w:val="38ECD838"/>
    <w:rsid w:val="392A27EF"/>
    <w:rsid w:val="39E36437"/>
    <w:rsid w:val="3A58005D"/>
    <w:rsid w:val="3C6A8F89"/>
    <w:rsid w:val="3CFFA20A"/>
    <w:rsid w:val="3D939212"/>
    <w:rsid w:val="3DF8E0A5"/>
    <w:rsid w:val="3E55BE30"/>
    <w:rsid w:val="40285A1A"/>
    <w:rsid w:val="40E735DB"/>
    <w:rsid w:val="41096A95"/>
    <w:rsid w:val="42004B96"/>
    <w:rsid w:val="42E862BC"/>
    <w:rsid w:val="4419963F"/>
    <w:rsid w:val="44CE71FA"/>
    <w:rsid w:val="44D59679"/>
    <w:rsid w:val="460D4824"/>
    <w:rsid w:val="4665C58F"/>
    <w:rsid w:val="4726D4F4"/>
    <w:rsid w:val="480A069A"/>
    <w:rsid w:val="485F2E2A"/>
    <w:rsid w:val="48B22C6D"/>
    <w:rsid w:val="49445338"/>
    <w:rsid w:val="495196BB"/>
    <w:rsid w:val="496665FA"/>
    <w:rsid w:val="498B0498"/>
    <w:rsid w:val="49C111E5"/>
    <w:rsid w:val="4A871D15"/>
    <w:rsid w:val="4B22ABC0"/>
    <w:rsid w:val="4CE444AE"/>
    <w:rsid w:val="4CE85BFA"/>
    <w:rsid w:val="4D0A3A85"/>
    <w:rsid w:val="4D79E277"/>
    <w:rsid w:val="4D8E57CB"/>
    <w:rsid w:val="4DCB5512"/>
    <w:rsid w:val="4E1E1DD4"/>
    <w:rsid w:val="4FB0A030"/>
    <w:rsid w:val="5056E30C"/>
    <w:rsid w:val="5098CFAD"/>
    <w:rsid w:val="50CCE00E"/>
    <w:rsid w:val="5179707E"/>
    <w:rsid w:val="523A31CA"/>
    <w:rsid w:val="52556BEE"/>
    <w:rsid w:val="527135EB"/>
    <w:rsid w:val="53CAD61A"/>
    <w:rsid w:val="5491B20D"/>
    <w:rsid w:val="5664028C"/>
    <w:rsid w:val="584C2F8C"/>
    <w:rsid w:val="59E8248B"/>
    <w:rsid w:val="5A0FFA08"/>
    <w:rsid w:val="5B0802DF"/>
    <w:rsid w:val="5BCF3085"/>
    <w:rsid w:val="5BDE26A7"/>
    <w:rsid w:val="5C0A894E"/>
    <w:rsid w:val="5DA88BE4"/>
    <w:rsid w:val="5E3C5ACA"/>
    <w:rsid w:val="5EF94A47"/>
    <w:rsid w:val="5F7DFE8F"/>
    <w:rsid w:val="5FEFEBB0"/>
    <w:rsid w:val="609B959F"/>
    <w:rsid w:val="609D03D8"/>
    <w:rsid w:val="61FBD303"/>
    <w:rsid w:val="62CE82E2"/>
    <w:rsid w:val="62DCD7A1"/>
    <w:rsid w:val="63436A4E"/>
    <w:rsid w:val="63AF656A"/>
    <w:rsid w:val="64CC9D00"/>
    <w:rsid w:val="6510698C"/>
    <w:rsid w:val="65584739"/>
    <w:rsid w:val="65A1F2F0"/>
    <w:rsid w:val="65D7AFE1"/>
    <w:rsid w:val="65E27C2C"/>
    <w:rsid w:val="66097ED6"/>
    <w:rsid w:val="661360EA"/>
    <w:rsid w:val="663DB01F"/>
    <w:rsid w:val="6644EAC0"/>
    <w:rsid w:val="679F067C"/>
    <w:rsid w:val="683E59A3"/>
    <w:rsid w:val="687799AC"/>
    <w:rsid w:val="688A06FA"/>
    <w:rsid w:val="68FDB736"/>
    <w:rsid w:val="69381FAD"/>
    <w:rsid w:val="6944871D"/>
    <w:rsid w:val="69F09FD0"/>
    <w:rsid w:val="6A3A162A"/>
    <w:rsid w:val="6A719F61"/>
    <w:rsid w:val="6AB9CED0"/>
    <w:rsid w:val="6B4614B1"/>
    <w:rsid w:val="6BFB8645"/>
    <w:rsid w:val="6EE420B6"/>
    <w:rsid w:val="6F01FDA0"/>
    <w:rsid w:val="6F7CFFB1"/>
    <w:rsid w:val="6F977766"/>
    <w:rsid w:val="713EB51F"/>
    <w:rsid w:val="719DC4DE"/>
    <w:rsid w:val="71DF3210"/>
    <w:rsid w:val="7234A352"/>
    <w:rsid w:val="725EFCCD"/>
    <w:rsid w:val="72762A0C"/>
    <w:rsid w:val="73587747"/>
    <w:rsid w:val="744A0A22"/>
    <w:rsid w:val="745A9F53"/>
    <w:rsid w:val="7556B7E1"/>
    <w:rsid w:val="75909DB8"/>
    <w:rsid w:val="762D6BE9"/>
    <w:rsid w:val="7718DCA1"/>
    <w:rsid w:val="77269EB9"/>
    <w:rsid w:val="77328DC6"/>
    <w:rsid w:val="77579EC4"/>
    <w:rsid w:val="79349017"/>
    <w:rsid w:val="793BF159"/>
    <w:rsid w:val="79DD7C3D"/>
    <w:rsid w:val="79E19F3C"/>
    <w:rsid w:val="7A884B5C"/>
    <w:rsid w:val="7A8FE804"/>
    <w:rsid w:val="7BB37ECE"/>
    <w:rsid w:val="7C8A2E0F"/>
    <w:rsid w:val="7D5DBE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B3A32B"/>
  <w14:defaultImageDpi w14:val="300"/>
  <w15:docId w15:val="{A5433352-8850-4D2E-91C9-AC7008D4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2F2"/>
  </w:style>
  <w:style w:type="paragraph" w:styleId="Heading1">
    <w:name w:val="heading 1"/>
    <w:basedOn w:val="Normal"/>
    <w:next w:val="Normal"/>
    <w:link w:val="Heading1Char"/>
    <w:uiPriority w:val="9"/>
    <w:qFormat/>
    <w:rsid w:val="00B54FFD"/>
    <w:pPr>
      <w:keepNext/>
      <w:keepLines/>
      <w:spacing w:before="400" w:after="40" w:line="240" w:lineRule="auto"/>
      <w:outlineLvl w:val="0"/>
    </w:pPr>
    <w:rPr>
      <w:rFonts w:ascii="Times New Roman" w:eastAsiaTheme="majorEastAsia" w:hAnsi="Times New Roman" w:cstheme="majorBidi"/>
      <w:sz w:val="32"/>
      <w:szCs w:val="36"/>
    </w:rPr>
  </w:style>
  <w:style w:type="paragraph" w:styleId="Heading2">
    <w:name w:val="heading 2"/>
    <w:basedOn w:val="Normal"/>
    <w:next w:val="Normal"/>
    <w:link w:val="Heading2Char"/>
    <w:uiPriority w:val="9"/>
    <w:unhideWhenUsed/>
    <w:qFormat/>
    <w:rsid w:val="00B54FFD"/>
    <w:pPr>
      <w:keepNext/>
      <w:keepLines/>
      <w:spacing w:before="240" w:after="120" w:line="240" w:lineRule="auto"/>
      <w:outlineLvl w:val="1"/>
    </w:pPr>
    <w:rPr>
      <w:rFonts w:ascii="Times New Roman" w:eastAsiaTheme="majorEastAsia" w:hAnsi="Times New Roman" w:cstheme="majorBidi"/>
      <w:sz w:val="28"/>
      <w:szCs w:val="28"/>
    </w:rPr>
  </w:style>
  <w:style w:type="paragraph" w:styleId="Heading3">
    <w:name w:val="heading 3"/>
    <w:basedOn w:val="Normal"/>
    <w:next w:val="Normal"/>
    <w:link w:val="Heading3Char"/>
    <w:uiPriority w:val="9"/>
    <w:unhideWhenUsed/>
    <w:qFormat/>
    <w:rsid w:val="00B54FFD"/>
    <w:pPr>
      <w:keepNext/>
      <w:keepLines/>
      <w:spacing w:before="120" w:after="0" w:line="240" w:lineRule="auto"/>
      <w:outlineLvl w:val="2"/>
    </w:pPr>
    <w:rPr>
      <w:rFonts w:ascii="Times New Roman" w:eastAsiaTheme="majorEastAsia" w:hAnsi="Times New Roman" w:cstheme="majorBidi"/>
      <w:b/>
      <w:sz w:val="32"/>
      <w:szCs w:val="28"/>
    </w:rPr>
  </w:style>
  <w:style w:type="paragraph" w:styleId="Heading4">
    <w:name w:val="heading 4"/>
    <w:basedOn w:val="Normal"/>
    <w:next w:val="Normal"/>
    <w:link w:val="Heading4Char"/>
    <w:uiPriority w:val="9"/>
    <w:unhideWhenUsed/>
    <w:qFormat/>
    <w:rsid w:val="00B54FFD"/>
    <w:pPr>
      <w:keepNext/>
      <w:keepLines/>
      <w:spacing w:before="240" w:after="120"/>
      <w:outlineLvl w:val="3"/>
    </w:pPr>
    <w:rPr>
      <w:rFonts w:ascii="Times New Roman" w:eastAsiaTheme="majorEastAsia" w:hAnsi="Times New Roman" w:cstheme="majorBidi"/>
      <w:b/>
      <w:i/>
      <w:sz w:val="24"/>
    </w:rPr>
  </w:style>
  <w:style w:type="paragraph" w:styleId="Heading5">
    <w:name w:val="heading 5"/>
    <w:basedOn w:val="Normal"/>
    <w:next w:val="Normal"/>
    <w:link w:val="Heading5Char"/>
    <w:uiPriority w:val="9"/>
    <w:semiHidden/>
    <w:unhideWhenUsed/>
    <w:qFormat/>
    <w:rsid w:val="001165C8"/>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165C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165C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165C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165C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1165C8"/>
    <w:pPr>
      <w:spacing w:after="0" w:line="240" w:lineRule="auto"/>
    </w:pPr>
  </w:style>
  <w:style w:type="character" w:customStyle="1" w:styleId="Heading1Char">
    <w:name w:val="Heading 1 Char"/>
    <w:basedOn w:val="DefaultParagraphFont"/>
    <w:link w:val="Heading1"/>
    <w:uiPriority w:val="9"/>
    <w:rsid w:val="00B54FFD"/>
    <w:rPr>
      <w:rFonts w:ascii="Times New Roman" w:eastAsiaTheme="majorEastAsia" w:hAnsi="Times New Roman" w:cstheme="majorBidi"/>
      <w:sz w:val="32"/>
      <w:szCs w:val="36"/>
    </w:rPr>
  </w:style>
  <w:style w:type="character" w:customStyle="1" w:styleId="Heading2Char">
    <w:name w:val="Heading 2 Char"/>
    <w:basedOn w:val="DefaultParagraphFont"/>
    <w:link w:val="Heading2"/>
    <w:uiPriority w:val="9"/>
    <w:rsid w:val="00B54FFD"/>
    <w:rPr>
      <w:rFonts w:ascii="Times New Roman" w:eastAsiaTheme="majorEastAsia" w:hAnsi="Times New Roman" w:cstheme="majorBidi"/>
      <w:sz w:val="28"/>
      <w:szCs w:val="28"/>
    </w:rPr>
  </w:style>
  <w:style w:type="character" w:customStyle="1" w:styleId="Heading3Char">
    <w:name w:val="Heading 3 Char"/>
    <w:basedOn w:val="DefaultParagraphFont"/>
    <w:link w:val="Heading3"/>
    <w:uiPriority w:val="9"/>
    <w:rsid w:val="00B54FFD"/>
    <w:rPr>
      <w:rFonts w:ascii="Times New Roman" w:eastAsiaTheme="majorEastAsia" w:hAnsi="Times New Roman" w:cstheme="majorBidi"/>
      <w:b/>
      <w:sz w:val="32"/>
      <w:szCs w:val="28"/>
    </w:rPr>
  </w:style>
  <w:style w:type="paragraph" w:styleId="Title">
    <w:name w:val="Title"/>
    <w:basedOn w:val="Normal"/>
    <w:next w:val="Normal"/>
    <w:link w:val="TitleChar"/>
    <w:uiPriority w:val="10"/>
    <w:qFormat/>
    <w:rsid w:val="001165C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165C8"/>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165C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165C8"/>
    <w:rPr>
      <w:rFonts w:asciiTheme="majorHAnsi" w:eastAsiaTheme="majorEastAsia" w:hAnsiTheme="majorHAnsi" w:cstheme="majorBidi"/>
      <w:smallCaps/>
      <w:color w:val="595959" w:themeColor="text1" w:themeTint="A6"/>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1165C8"/>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165C8"/>
    <w:rPr>
      <w:rFonts w:asciiTheme="majorHAnsi" w:eastAsiaTheme="majorEastAsia" w:hAnsiTheme="majorHAnsi" w:cstheme="majorBidi"/>
      <w:sz w:val="25"/>
      <w:szCs w:val="25"/>
    </w:rPr>
  </w:style>
  <w:style w:type="character" w:customStyle="1" w:styleId="Heading4Char">
    <w:name w:val="Heading 4 Char"/>
    <w:basedOn w:val="DefaultParagraphFont"/>
    <w:link w:val="Heading4"/>
    <w:uiPriority w:val="9"/>
    <w:rsid w:val="00B54FFD"/>
    <w:rPr>
      <w:rFonts w:ascii="Times New Roman" w:eastAsiaTheme="majorEastAsia" w:hAnsi="Times New Roman" w:cstheme="majorBidi"/>
      <w:b/>
      <w:i/>
      <w:sz w:val="24"/>
    </w:rPr>
  </w:style>
  <w:style w:type="character" w:customStyle="1" w:styleId="Heading5Char">
    <w:name w:val="Heading 5 Char"/>
    <w:basedOn w:val="DefaultParagraphFont"/>
    <w:link w:val="Heading5"/>
    <w:uiPriority w:val="9"/>
    <w:semiHidden/>
    <w:rsid w:val="001165C8"/>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165C8"/>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165C8"/>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165C8"/>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165C8"/>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unhideWhenUsed/>
    <w:qFormat/>
    <w:rsid w:val="002E3E2A"/>
    <w:pPr>
      <w:spacing w:line="360" w:lineRule="auto"/>
    </w:pPr>
    <w:rPr>
      <w:rFonts w:ascii="Times New Roman" w:hAnsi="Times New Roman"/>
      <w:bCs/>
      <w:smallCaps/>
      <w:color w:val="000000" w:themeColor="text1"/>
      <w:sz w:val="24"/>
    </w:rPr>
  </w:style>
  <w:style w:type="character" w:styleId="Strong">
    <w:name w:val="Strong"/>
    <w:basedOn w:val="DefaultParagraphFont"/>
    <w:uiPriority w:val="22"/>
    <w:qFormat/>
    <w:rsid w:val="001165C8"/>
    <w:rPr>
      <w:b/>
      <w:bCs/>
    </w:rPr>
  </w:style>
  <w:style w:type="character" w:styleId="Emphasis">
    <w:name w:val="Emphasis"/>
    <w:basedOn w:val="DefaultParagraphFont"/>
    <w:uiPriority w:val="20"/>
    <w:qFormat/>
    <w:rsid w:val="001165C8"/>
    <w:rPr>
      <w:i/>
      <w:iCs/>
    </w:rPr>
  </w:style>
  <w:style w:type="paragraph" w:styleId="IntenseQuote">
    <w:name w:val="Intense Quote"/>
    <w:basedOn w:val="Normal"/>
    <w:next w:val="Normal"/>
    <w:link w:val="IntenseQuoteChar"/>
    <w:uiPriority w:val="30"/>
    <w:qFormat/>
    <w:rsid w:val="001165C8"/>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165C8"/>
    <w:rPr>
      <w:color w:val="404040" w:themeColor="text1" w:themeTint="BF"/>
      <w:sz w:val="32"/>
      <w:szCs w:val="32"/>
    </w:rPr>
  </w:style>
  <w:style w:type="character" w:styleId="SubtleEmphasis">
    <w:name w:val="Subtle Emphasis"/>
    <w:basedOn w:val="DefaultParagraphFont"/>
    <w:uiPriority w:val="19"/>
    <w:qFormat/>
    <w:rsid w:val="001165C8"/>
    <w:rPr>
      <w:i/>
      <w:iCs/>
      <w:color w:val="595959" w:themeColor="text1" w:themeTint="A6"/>
    </w:rPr>
  </w:style>
  <w:style w:type="character" w:styleId="IntenseEmphasis">
    <w:name w:val="Intense Emphasis"/>
    <w:basedOn w:val="DefaultParagraphFont"/>
    <w:uiPriority w:val="21"/>
    <w:qFormat/>
    <w:rsid w:val="001165C8"/>
    <w:rPr>
      <w:b/>
      <w:bCs/>
      <w:i/>
      <w:iCs/>
    </w:rPr>
  </w:style>
  <w:style w:type="character" w:styleId="SubtleReference">
    <w:name w:val="Subtle Reference"/>
    <w:basedOn w:val="DefaultParagraphFont"/>
    <w:uiPriority w:val="31"/>
    <w:qFormat/>
    <w:rsid w:val="001165C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165C8"/>
    <w:rPr>
      <w:b/>
      <w:bCs/>
      <w:caps w:val="0"/>
      <w:smallCaps/>
      <w:color w:val="auto"/>
      <w:spacing w:val="3"/>
      <w:u w:val="single"/>
    </w:rPr>
  </w:style>
  <w:style w:type="character" w:styleId="BookTitle">
    <w:name w:val="Book Title"/>
    <w:basedOn w:val="DefaultParagraphFont"/>
    <w:uiPriority w:val="33"/>
    <w:qFormat/>
    <w:rsid w:val="001165C8"/>
    <w:rPr>
      <w:b/>
      <w:bCs/>
      <w:smallCaps/>
      <w:spacing w:val="7"/>
    </w:rPr>
  </w:style>
  <w:style w:type="paragraph" w:styleId="TOCHeading">
    <w:name w:val="TOC Heading"/>
    <w:basedOn w:val="Heading1"/>
    <w:next w:val="Normal"/>
    <w:uiPriority w:val="39"/>
    <w:unhideWhenUsed/>
    <w:qFormat/>
    <w:rsid w:val="001165C8"/>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
    <w:name w:val="Light List"/>
    <w:basedOn w:val="TableNormal"/>
    <w:uiPriority w:val="61"/>
    <w:rsid w:val="00FC693F"/>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FC693F"/>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
    <w:name w:val="Light Grid"/>
    <w:basedOn w:val="TableNormal"/>
    <w:uiPriority w:val="62"/>
    <w:rsid w:val="00CB0664"/>
    <w:pPr>
      <w:spacing w:after="0" w:line="240" w:lineRule="auto"/>
    </w:pPr>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1">
    <w:name w:val="Light Grid Accent 1"/>
    <w:basedOn w:val="TableNormal"/>
    <w:uiPriority w:val="62"/>
    <w:rsid w:val="00CB0664"/>
    <w:pPr>
      <w:spacing w:after="0" w:line="240" w:lineRule="auto"/>
    </w:pPr>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rsid w:val="00CB0664"/>
    <w:pPr>
      <w:spacing w:after="0" w:line="240" w:lineRule="auto"/>
    </w:pPr>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rsid w:val="00CB0664"/>
    <w:pPr>
      <w:spacing w:after="0" w:line="240" w:lineRule="auto"/>
    </w:pPr>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rsid w:val="00CB0664"/>
    <w:pPr>
      <w:spacing w:after="0" w:line="240" w:lineRule="auto"/>
    </w:pPr>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rsid w:val="00CB0664"/>
    <w:pPr>
      <w:spacing w:after="0" w:line="240" w:lineRule="auto"/>
    </w:pPr>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6">
    <w:name w:val="Light Grid Accent 6"/>
    <w:basedOn w:val="TableNormal"/>
    <w:uiPriority w:val="62"/>
    <w:rsid w:val="00CB0664"/>
    <w:pPr>
      <w:spacing w:after="0" w:line="240" w:lineRule="auto"/>
    </w:pPr>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MediumShading1">
    <w:name w:val="Medium Shading 1"/>
    <w:basedOn w:val="TableNormal"/>
    <w:uiPriority w:val="63"/>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2">
    <w:name w:val="Medium Shading 2 Accent 2"/>
    <w:basedOn w:val="TableNormal"/>
    <w:uiPriority w:val="64"/>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3">
    <w:name w:val="Medium Shading 2 Accent 3"/>
    <w:basedOn w:val="TableNormal"/>
    <w:uiPriority w:val="64"/>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4">
    <w:name w:val="Medium Shading 2 Accent 4"/>
    <w:basedOn w:val="TableNormal"/>
    <w:uiPriority w:val="64"/>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5">
    <w:name w:val="Medium Shading 2 Accent 5"/>
    <w:basedOn w:val="TableNormal"/>
    <w:uiPriority w:val="64"/>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6">
    <w:name w:val="Medium Shading 2 Accent 6"/>
    <w:basedOn w:val="TableNormal"/>
    <w:uiPriority w:val="64"/>
    <w:rsid w:val="00CB0664"/>
    <w:pPr>
      <w:spacing w:after="0" w:line="240" w:lineRule="auto"/>
    </w:p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List1">
    <w:name w:val="Medium List 1"/>
    <w:basedOn w:val="TableNormal"/>
    <w:uiPriority w:val="65"/>
    <w:rsid w:val="00CB0664"/>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1">
    <w:name w:val="Medium List 1 Accent 1"/>
    <w:basedOn w:val="TableNormal"/>
    <w:uiPriority w:val="65"/>
    <w:rsid w:val="00CB0664"/>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CB0664"/>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CB0664"/>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CB0664"/>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CB0664"/>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CB0664"/>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Pr w:type="firstRow">
      <w:rPr>
        <w:sz w:val="24"/>
        <w:szCs w:val="24"/>
      </w:r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Pr w:type="firstRow">
      <w:rPr>
        <w:sz w:val="24"/>
        <w:szCs w:val="24"/>
      </w:r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Pr w:type="firstRow">
      <w:rPr>
        <w:sz w:val="24"/>
        <w:szCs w:val="24"/>
      </w:r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Pr w:type="firstRow">
      <w:rPr>
        <w:sz w:val="24"/>
        <w:szCs w:val="24"/>
      </w:r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Pr w:type="firstRow">
      <w:rPr>
        <w:sz w:val="24"/>
        <w:szCs w:val="24"/>
      </w:r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Pr w:type="firstRow">
      <w:rPr>
        <w:sz w:val="24"/>
        <w:szCs w:val="24"/>
      </w:r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Pr w:type="firstRow">
      <w:rPr>
        <w:sz w:val="24"/>
        <w:szCs w:val="24"/>
      </w:rPr>
    </w:tblStylePr>
  </w:style>
  <w:style w:type="table" w:styleId="MediumGrid1">
    <w:name w:val="Medium Grid 1"/>
    <w:basedOn w:val="TableNormal"/>
    <w:uiPriority w:val="67"/>
    <w:rsid w:val="00CB066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CB066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2">
    <w:name w:val="Medium Grid 1 Accent 2"/>
    <w:basedOn w:val="TableNormal"/>
    <w:uiPriority w:val="67"/>
    <w:rsid w:val="00CB066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CB066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CB066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CB066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CB066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rsid w:val="00CB0664"/>
    <w:pPr>
      <w:spacing w:after="0" w:line="240" w:lineRule="auto"/>
    </w:pPr>
    <w:tblPr/>
    <w:tblStylePr w:type="firstRow">
      <w:rPr>
        <w:b/>
        <w:bCs/>
        <w:i w:val="0"/>
        <w:iCs w:val="0"/>
        <w:color w:val="FFFFFF" w:themeColor="background1"/>
      </w:r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1">
    <w:name w:val="Medium Grid 3 Accent 1"/>
    <w:basedOn w:val="TableNormal"/>
    <w:uiPriority w:val="69"/>
    <w:rsid w:val="00CB0664"/>
    <w:pPr>
      <w:spacing w:after="0" w:line="240" w:lineRule="auto"/>
    </w:pPr>
    <w:tblPr/>
    <w:tblStylePr w:type="firstRow">
      <w:rPr>
        <w:b/>
        <w:bCs/>
        <w:i w:val="0"/>
        <w:iCs w:val="0"/>
        <w:color w:val="FFFFFF" w:themeColor="background1"/>
      </w:r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2">
    <w:name w:val="Medium Grid 3 Accent 2"/>
    <w:basedOn w:val="TableNormal"/>
    <w:uiPriority w:val="69"/>
    <w:rsid w:val="00CB0664"/>
    <w:pPr>
      <w:spacing w:after="0" w:line="240" w:lineRule="auto"/>
    </w:pPr>
    <w:tblPr/>
    <w:tblStylePr w:type="firstRow">
      <w:rPr>
        <w:b/>
        <w:bCs/>
        <w:i w:val="0"/>
        <w:iCs w:val="0"/>
        <w:color w:val="FFFFFF" w:themeColor="background1"/>
      </w:r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3">
    <w:name w:val="Medium Grid 3 Accent 3"/>
    <w:basedOn w:val="TableNormal"/>
    <w:uiPriority w:val="69"/>
    <w:rsid w:val="00CB0664"/>
    <w:pPr>
      <w:spacing w:after="0" w:line="240" w:lineRule="auto"/>
    </w:pPr>
    <w:tblPr/>
    <w:tblStylePr w:type="firstRow">
      <w:rPr>
        <w:b/>
        <w:bCs/>
        <w:i w:val="0"/>
        <w:iCs w:val="0"/>
        <w:color w:val="FFFFFF" w:themeColor="background1"/>
      </w:r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CB0664"/>
    <w:pPr>
      <w:spacing w:after="0" w:line="240" w:lineRule="auto"/>
    </w:pPr>
    <w:tblPr/>
    <w:tblStylePr w:type="firstRow">
      <w:rPr>
        <w:b/>
        <w:bCs/>
        <w:i w:val="0"/>
        <w:iCs w:val="0"/>
        <w:color w:val="FFFFFF" w:themeColor="background1"/>
      </w:r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CB0664"/>
    <w:pPr>
      <w:spacing w:after="0" w:line="240" w:lineRule="auto"/>
    </w:pPr>
    <w:tblPr/>
    <w:tblStylePr w:type="firstRow">
      <w:rPr>
        <w:b/>
        <w:bCs/>
        <w:i w:val="0"/>
        <w:iCs w:val="0"/>
        <w:color w:val="FFFFFF" w:themeColor="background1"/>
      </w:r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CB0664"/>
    <w:pPr>
      <w:spacing w:after="0" w:line="240" w:lineRule="auto"/>
    </w:pPr>
    <w:tblPr/>
    <w:tblStylePr w:type="firstRow">
      <w:rPr>
        <w:b/>
        <w:bCs/>
        <w:i w:val="0"/>
        <w:iCs w:val="0"/>
        <w:color w:val="FFFFFF" w:themeColor="background1"/>
      </w:r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DarkList">
    <w:name w:val="Dark List"/>
    <w:basedOn w:val="TableNormal"/>
    <w:uiPriority w:val="70"/>
    <w:rsid w:val="00CB0664"/>
    <w:pPr>
      <w:spacing w:after="0" w:line="240" w:lineRule="auto"/>
    </w:pPr>
    <w:rPr>
      <w:color w:val="FFFFFF" w:themeColor="background1"/>
    </w:rPr>
    <w:tblPr/>
    <w:tblStylePr w:type="firstRow">
      <w:rPr>
        <w:b/>
        <w:bCs/>
      </w:rPr>
    </w:tblStylePr>
  </w:style>
  <w:style w:type="table" w:styleId="DarkList-Accent1">
    <w:name w:val="Dark List Accent 1"/>
    <w:basedOn w:val="TableNormal"/>
    <w:uiPriority w:val="70"/>
    <w:rsid w:val="00CB0664"/>
    <w:pPr>
      <w:spacing w:after="0" w:line="240" w:lineRule="auto"/>
    </w:pPr>
    <w:rPr>
      <w:color w:val="FFFFFF" w:themeColor="background1"/>
    </w:rPr>
    <w:tblPr/>
    <w:tblStylePr w:type="firstRow">
      <w:rPr>
        <w:b/>
        <w:bCs/>
      </w:rPr>
    </w:tblStylePr>
  </w:style>
  <w:style w:type="table" w:styleId="DarkList-Accent2">
    <w:name w:val="Dark List Accent 2"/>
    <w:basedOn w:val="TableNormal"/>
    <w:uiPriority w:val="70"/>
    <w:rsid w:val="00CB0664"/>
    <w:pPr>
      <w:spacing w:after="0" w:line="240" w:lineRule="auto"/>
    </w:pPr>
    <w:rPr>
      <w:color w:val="FFFFFF" w:themeColor="background1"/>
    </w:rPr>
    <w:tblPr/>
    <w:tblStylePr w:type="firstRow">
      <w:rPr>
        <w:b/>
        <w:bCs/>
      </w:rPr>
    </w:tblStylePr>
  </w:style>
  <w:style w:type="table" w:styleId="DarkList-Accent3">
    <w:name w:val="Dark List Accent 3"/>
    <w:basedOn w:val="TableNormal"/>
    <w:uiPriority w:val="70"/>
    <w:rsid w:val="00CB0664"/>
    <w:pPr>
      <w:spacing w:after="0" w:line="240" w:lineRule="auto"/>
    </w:pPr>
    <w:rPr>
      <w:color w:val="FFFFFF" w:themeColor="background1"/>
    </w:rPr>
    <w:tblPr/>
    <w:tblStylePr w:type="firstRow">
      <w:rPr>
        <w:b/>
        <w:bCs/>
      </w:rPr>
    </w:tblStylePr>
  </w:style>
  <w:style w:type="table" w:styleId="DarkList-Accent4">
    <w:name w:val="Dark List Accent 4"/>
    <w:basedOn w:val="TableNormal"/>
    <w:uiPriority w:val="70"/>
    <w:rsid w:val="00CB0664"/>
    <w:pPr>
      <w:spacing w:after="0" w:line="240" w:lineRule="auto"/>
    </w:pPr>
    <w:rPr>
      <w:color w:val="FFFFFF" w:themeColor="background1"/>
    </w:rPr>
    <w:tblPr/>
    <w:tblStylePr w:type="firstRow">
      <w:rPr>
        <w:b/>
        <w:bCs/>
      </w:rPr>
    </w:tblStylePr>
  </w:style>
  <w:style w:type="table" w:styleId="DarkList-Accent5">
    <w:name w:val="Dark List Accent 5"/>
    <w:basedOn w:val="TableNormal"/>
    <w:uiPriority w:val="70"/>
    <w:rsid w:val="00CB0664"/>
    <w:pPr>
      <w:spacing w:after="0" w:line="240" w:lineRule="auto"/>
    </w:pPr>
    <w:rPr>
      <w:color w:val="FFFFFF" w:themeColor="background1"/>
    </w:rPr>
    <w:tblPr/>
    <w:tblStylePr w:type="firstRow">
      <w:rPr>
        <w:b/>
        <w:bCs/>
      </w:rPr>
    </w:tblStylePr>
  </w:style>
  <w:style w:type="table" w:styleId="DarkList-Accent6">
    <w:name w:val="Dark List Accent 6"/>
    <w:basedOn w:val="TableNormal"/>
    <w:uiPriority w:val="70"/>
    <w:rsid w:val="00CB0664"/>
    <w:pPr>
      <w:spacing w:after="0" w:line="240" w:lineRule="auto"/>
    </w:pPr>
    <w:rPr>
      <w:color w:val="FFFFFF" w:themeColor="background1"/>
    </w:rPr>
    <w:tblPr/>
    <w:tblStylePr w:type="firstRow">
      <w:rPr>
        <w:b/>
        <w:bCs/>
      </w:rPr>
    </w:tblStylePr>
  </w:style>
  <w:style w:type="table" w:styleId="ColorfulShading">
    <w:name w:val="Colorful Shading"/>
    <w:basedOn w:val="TableNormal"/>
    <w:uiPriority w:val="71"/>
    <w:rsid w:val="00CB0664"/>
    <w:pPr>
      <w:spacing w:after="0" w:line="240" w:lineRule="auto"/>
    </w:pPr>
    <w:rPr>
      <w:color w:val="000000" w:themeColor="text1"/>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rfulList-Accent1">
    <w:name w:val="Colorful List Accent 1"/>
    <w:basedOn w:val="TableNormal"/>
    <w:uiPriority w:val="72"/>
    <w:rsid w:val="00CB0664"/>
    <w:pPr>
      <w:spacing w:after="0" w:line="240" w:lineRule="auto"/>
    </w:pPr>
    <w:rPr>
      <w:color w:val="000000" w:themeColor="text1"/>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rfulList-Accent2">
    <w:name w:val="Colorful List Accent 2"/>
    <w:basedOn w:val="TableNormal"/>
    <w:uiPriority w:val="72"/>
    <w:rsid w:val="00CB0664"/>
    <w:pPr>
      <w:spacing w:after="0" w:line="240" w:lineRule="auto"/>
    </w:pPr>
    <w:rPr>
      <w:color w:val="000000" w:themeColor="text1"/>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rfulList-Accent3">
    <w:name w:val="Colorful List Accent 3"/>
    <w:basedOn w:val="TableNormal"/>
    <w:uiPriority w:val="72"/>
    <w:rsid w:val="00CB0664"/>
    <w:pPr>
      <w:spacing w:after="0" w:line="240" w:lineRule="auto"/>
    </w:pPr>
    <w:rPr>
      <w:color w:val="000000" w:themeColor="text1"/>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rfulList-Accent4">
    <w:name w:val="Colorful List Accent 4"/>
    <w:basedOn w:val="TableNormal"/>
    <w:uiPriority w:val="72"/>
    <w:rsid w:val="00CB0664"/>
    <w:pPr>
      <w:spacing w:after="0" w:line="240" w:lineRule="auto"/>
    </w:pPr>
    <w:rPr>
      <w:color w:val="000000" w:themeColor="text1"/>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rfulList-Accent5">
    <w:name w:val="Colorful List Accent 5"/>
    <w:basedOn w:val="TableNormal"/>
    <w:uiPriority w:val="72"/>
    <w:rsid w:val="00CB0664"/>
    <w:pPr>
      <w:spacing w:after="0" w:line="240" w:lineRule="auto"/>
    </w:pPr>
    <w:rPr>
      <w:color w:val="000000" w:themeColor="text1"/>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rfulList-Accent6">
    <w:name w:val="Colorful List Accent 6"/>
    <w:basedOn w:val="TableNormal"/>
    <w:uiPriority w:val="72"/>
    <w:rsid w:val="00CB0664"/>
    <w:pPr>
      <w:spacing w:after="0" w:line="240" w:lineRule="auto"/>
    </w:pPr>
    <w:rPr>
      <w:color w:val="000000" w:themeColor="text1"/>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rfulGrid">
    <w:name w:val="Colorful Grid"/>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paragraph" w:customStyle="1" w:styleId="BALIK1">
    <w:name w:val="BAŞLIK1"/>
    <w:basedOn w:val="Title"/>
    <w:link w:val="BALIK1Char"/>
    <w:rsid w:val="00BD7380"/>
    <w:pPr>
      <w:jc w:val="center"/>
    </w:pPr>
    <w:rPr>
      <w:rFonts w:ascii="Times New Roman" w:hAnsi="Times New Roman"/>
      <w:color w:val="000000" w:themeColor="text1"/>
    </w:rPr>
  </w:style>
  <w:style w:type="character" w:customStyle="1" w:styleId="BALIK1Char">
    <w:name w:val="BAŞLIK1 Char"/>
    <w:basedOn w:val="TitleChar"/>
    <w:link w:val="BALIK1"/>
    <w:rsid w:val="00BD7380"/>
    <w:rPr>
      <w:rFonts w:ascii="Times New Roman" w:eastAsiaTheme="majorEastAsia" w:hAnsi="Times New Roman" w:cstheme="majorBidi"/>
      <w:caps/>
      <w:color w:val="000000" w:themeColor="text1"/>
      <w:spacing w:val="5"/>
      <w:kern w:val="28"/>
      <w:sz w:val="52"/>
      <w:szCs w:val="52"/>
    </w:rPr>
  </w:style>
  <w:style w:type="paragraph" w:styleId="TOC2">
    <w:name w:val="toc 2"/>
    <w:basedOn w:val="Normal"/>
    <w:next w:val="Normal"/>
    <w:autoRedefine/>
    <w:uiPriority w:val="39"/>
    <w:unhideWhenUsed/>
    <w:rsid w:val="00B03F94"/>
    <w:pPr>
      <w:spacing w:after="100"/>
      <w:ind w:left="220"/>
    </w:pPr>
    <w:rPr>
      <w:rFonts w:cs="Times New Roman"/>
      <w:lang w:val="tr-TR" w:eastAsia="tr-TR"/>
    </w:rPr>
  </w:style>
  <w:style w:type="paragraph" w:styleId="TOC1">
    <w:name w:val="toc 1"/>
    <w:basedOn w:val="Normal"/>
    <w:next w:val="Normal"/>
    <w:autoRedefine/>
    <w:uiPriority w:val="39"/>
    <w:unhideWhenUsed/>
    <w:rsid w:val="00B03F94"/>
    <w:pPr>
      <w:spacing w:after="100"/>
    </w:pPr>
    <w:rPr>
      <w:rFonts w:cs="Times New Roman"/>
      <w:lang w:val="tr-TR" w:eastAsia="tr-TR"/>
    </w:rPr>
  </w:style>
  <w:style w:type="paragraph" w:styleId="TOC3">
    <w:name w:val="toc 3"/>
    <w:basedOn w:val="Normal"/>
    <w:next w:val="Normal"/>
    <w:autoRedefine/>
    <w:uiPriority w:val="39"/>
    <w:unhideWhenUsed/>
    <w:rsid w:val="00B03F94"/>
    <w:pPr>
      <w:spacing w:after="100"/>
      <w:ind w:left="440"/>
    </w:pPr>
    <w:rPr>
      <w:rFonts w:cs="Times New Roman"/>
      <w:lang w:val="tr-TR" w:eastAsia="tr-TR"/>
    </w:rPr>
  </w:style>
  <w:style w:type="character" w:styleId="Hyperlink">
    <w:name w:val="Hyperlink"/>
    <w:basedOn w:val="DefaultParagraphFont"/>
    <w:uiPriority w:val="99"/>
    <w:unhideWhenUsed/>
    <w:rsid w:val="00B03F94"/>
    <w:rPr>
      <w:color w:val="0000FF" w:themeColor="hyperlink"/>
      <w:u w:val="single"/>
    </w:rPr>
  </w:style>
  <w:style w:type="character" w:styleId="PlaceholderText">
    <w:name w:val="Placeholder Text"/>
    <w:basedOn w:val="DefaultParagraphFont"/>
    <w:uiPriority w:val="99"/>
    <w:semiHidden/>
    <w:rsid w:val="00AF4518"/>
    <w:rPr>
      <w:color w:val="666666"/>
    </w:rPr>
  </w:style>
  <w:style w:type="paragraph" w:styleId="EndnoteText">
    <w:name w:val="endnote text"/>
    <w:basedOn w:val="Normal"/>
    <w:link w:val="EndnoteTextChar"/>
    <w:uiPriority w:val="99"/>
    <w:semiHidden/>
    <w:unhideWhenUsed/>
    <w:rsid w:val="00584F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84F0B"/>
    <w:rPr>
      <w:rFonts w:ascii="Times New Roman" w:hAnsi="Times New Roman"/>
      <w:sz w:val="20"/>
      <w:szCs w:val="20"/>
    </w:rPr>
  </w:style>
  <w:style w:type="character" w:styleId="CommentReference">
    <w:name w:val="annotation reference"/>
    <w:basedOn w:val="DefaultParagraphFont"/>
    <w:uiPriority w:val="99"/>
    <w:semiHidden/>
    <w:unhideWhenUsed/>
    <w:rsid w:val="00390423"/>
    <w:rPr>
      <w:sz w:val="16"/>
      <w:szCs w:val="16"/>
    </w:rPr>
  </w:style>
  <w:style w:type="paragraph" w:styleId="CommentText">
    <w:name w:val="annotation text"/>
    <w:basedOn w:val="Normal"/>
    <w:link w:val="CommentTextChar"/>
    <w:uiPriority w:val="99"/>
    <w:unhideWhenUsed/>
    <w:rsid w:val="00390423"/>
    <w:pPr>
      <w:spacing w:line="240" w:lineRule="auto"/>
    </w:pPr>
    <w:rPr>
      <w:sz w:val="20"/>
      <w:szCs w:val="20"/>
    </w:rPr>
  </w:style>
  <w:style w:type="character" w:customStyle="1" w:styleId="CommentTextChar">
    <w:name w:val="Comment Text Char"/>
    <w:basedOn w:val="DefaultParagraphFont"/>
    <w:link w:val="CommentText"/>
    <w:uiPriority w:val="99"/>
    <w:rsid w:val="00390423"/>
    <w:rPr>
      <w:sz w:val="20"/>
      <w:szCs w:val="20"/>
    </w:rPr>
  </w:style>
  <w:style w:type="paragraph" w:styleId="CommentSubject">
    <w:name w:val="annotation subject"/>
    <w:basedOn w:val="CommentText"/>
    <w:next w:val="CommentText"/>
    <w:link w:val="CommentSubjectChar"/>
    <w:uiPriority w:val="99"/>
    <w:semiHidden/>
    <w:unhideWhenUsed/>
    <w:rsid w:val="00390423"/>
    <w:rPr>
      <w:b/>
      <w:bCs/>
    </w:rPr>
  </w:style>
  <w:style w:type="character" w:customStyle="1" w:styleId="CommentSubjectChar">
    <w:name w:val="Comment Subject Char"/>
    <w:basedOn w:val="CommentTextChar"/>
    <w:link w:val="CommentSubject"/>
    <w:uiPriority w:val="99"/>
    <w:semiHidden/>
    <w:rsid w:val="00390423"/>
    <w:rPr>
      <w:b/>
      <w:bCs/>
      <w:sz w:val="20"/>
      <w:szCs w:val="20"/>
    </w:rPr>
  </w:style>
  <w:style w:type="paragraph" w:styleId="HTMLPreformatted">
    <w:name w:val="HTML Preformatted"/>
    <w:basedOn w:val="Normal"/>
    <w:link w:val="HTMLPreformattedChar"/>
    <w:uiPriority w:val="99"/>
    <w:semiHidden/>
    <w:unhideWhenUsed/>
    <w:rsid w:val="00EE46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46B6"/>
    <w:rPr>
      <w:rFonts w:ascii="Consolas" w:hAnsi="Consolas"/>
      <w:sz w:val="20"/>
      <w:szCs w:val="20"/>
    </w:rPr>
  </w:style>
  <w:style w:type="paragraph" w:styleId="NormalWeb">
    <w:name w:val="Normal (Web)"/>
    <w:basedOn w:val="Normal"/>
    <w:uiPriority w:val="99"/>
    <w:semiHidden/>
    <w:unhideWhenUsed/>
    <w:rsid w:val="008A51A3"/>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UnresolvedMention">
    <w:name w:val="Unresolved Mention"/>
    <w:basedOn w:val="DefaultParagraphFont"/>
    <w:uiPriority w:val="99"/>
    <w:semiHidden/>
    <w:unhideWhenUsed/>
    <w:rsid w:val="002B2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86851">
      <w:bodyDiv w:val="1"/>
      <w:marLeft w:val="0"/>
      <w:marRight w:val="0"/>
      <w:marTop w:val="0"/>
      <w:marBottom w:val="0"/>
      <w:divBdr>
        <w:top w:val="none" w:sz="0" w:space="0" w:color="auto"/>
        <w:left w:val="none" w:sz="0" w:space="0" w:color="auto"/>
        <w:bottom w:val="none" w:sz="0" w:space="0" w:color="auto"/>
        <w:right w:val="none" w:sz="0" w:space="0" w:color="auto"/>
      </w:divBdr>
    </w:div>
    <w:div w:id="393309805">
      <w:bodyDiv w:val="1"/>
      <w:marLeft w:val="0"/>
      <w:marRight w:val="0"/>
      <w:marTop w:val="0"/>
      <w:marBottom w:val="0"/>
      <w:divBdr>
        <w:top w:val="none" w:sz="0" w:space="0" w:color="auto"/>
        <w:left w:val="none" w:sz="0" w:space="0" w:color="auto"/>
        <w:bottom w:val="none" w:sz="0" w:space="0" w:color="auto"/>
        <w:right w:val="none" w:sz="0" w:space="0" w:color="auto"/>
      </w:divBdr>
    </w:div>
    <w:div w:id="657922982">
      <w:bodyDiv w:val="1"/>
      <w:marLeft w:val="0"/>
      <w:marRight w:val="0"/>
      <w:marTop w:val="0"/>
      <w:marBottom w:val="0"/>
      <w:divBdr>
        <w:top w:val="none" w:sz="0" w:space="0" w:color="auto"/>
        <w:left w:val="none" w:sz="0" w:space="0" w:color="auto"/>
        <w:bottom w:val="none" w:sz="0" w:space="0" w:color="auto"/>
        <w:right w:val="none" w:sz="0" w:space="0" w:color="auto"/>
      </w:divBdr>
    </w:div>
    <w:div w:id="695230694">
      <w:bodyDiv w:val="1"/>
      <w:marLeft w:val="0"/>
      <w:marRight w:val="0"/>
      <w:marTop w:val="0"/>
      <w:marBottom w:val="0"/>
      <w:divBdr>
        <w:top w:val="none" w:sz="0" w:space="0" w:color="auto"/>
        <w:left w:val="none" w:sz="0" w:space="0" w:color="auto"/>
        <w:bottom w:val="none" w:sz="0" w:space="0" w:color="auto"/>
        <w:right w:val="none" w:sz="0" w:space="0" w:color="auto"/>
      </w:divBdr>
    </w:div>
    <w:div w:id="924725782">
      <w:bodyDiv w:val="1"/>
      <w:marLeft w:val="0"/>
      <w:marRight w:val="0"/>
      <w:marTop w:val="0"/>
      <w:marBottom w:val="0"/>
      <w:divBdr>
        <w:top w:val="none" w:sz="0" w:space="0" w:color="auto"/>
        <w:left w:val="none" w:sz="0" w:space="0" w:color="auto"/>
        <w:bottom w:val="none" w:sz="0" w:space="0" w:color="auto"/>
        <w:right w:val="none" w:sz="0" w:space="0" w:color="auto"/>
      </w:divBdr>
    </w:div>
    <w:div w:id="1035350429">
      <w:bodyDiv w:val="1"/>
      <w:marLeft w:val="0"/>
      <w:marRight w:val="0"/>
      <w:marTop w:val="0"/>
      <w:marBottom w:val="0"/>
      <w:divBdr>
        <w:top w:val="none" w:sz="0" w:space="0" w:color="auto"/>
        <w:left w:val="none" w:sz="0" w:space="0" w:color="auto"/>
        <w:bottom w:val="none" w:sz="0" w:space="0" w:color="auto"/>
        <w:right w:val="none" w:sz="0" w:space="0" w:color="auto"/>
      </w:divBdr>
    </w:div>
    <w:div w:id="1041250802">
      <w:bodyDiv w:val="1"/>
      <w:marLeft w:val="0"/>
      <w:marRight w:val="0"/>
      <w:marTop w:val="0"/>
      <w:marBottom w:val="0"/>
      <w:divBdr>
        <w:top w:val="none" w:sz="0" w:space="0" w:color="auto"/>
        <w:left w:val="none" w:sz="0" w:space="0" w:color="auto"/>
        <w:bottom w:val="none" w:sz="0" w:space="0" w:color="auto"/>
        <w:right w:val="none" w:sz="0" w:space="0" w:color="auto"/>
      </w:divBdr>
    </w:div>
    <w:div w:id="1257129830">
      <w:bodyDiv w:val="1"/>
      <w:marLeft w:val="0"/>
      <w:marRight w:val="0"/>
      <w:marTop w:val="0"/>
      <w:marBottom w:val="0"/>
      <w:divBdr>
        <w:top w:val="none" w:sz="0" w:space="0" w:color="auto"/>
        <w:left w:val="none" w:sz="0" w:space="0" w:color="auto"/>
        <w:bottom w:val="none" w:sz="0" w:space="0" w:color="auto"/>
        <w:right w:val="none" w:sz="0" w:space="0" w:color="auto"/>
      </w:divBdr>
    </w:div>
    <w:div w:id="1340698494">
      <w:bodyDiv w:val="1"/>
      <w:marLeft w:val="0"/>
      <w:marRight w:val="0"/>
      <w:marTop w:val="0"/>
      <w:marBottom w:val="0"/>
      <w:divBdr>
        <w:top w:val="none" w:sz="0" w:space="0" w:color="auto"/>
        <w:left w:val="none" w:sz="0" w:space="0" w:color="auto"/>
        <w:bottom w:val="none" w:sz="0" w:space="0" w:color="auto"/>
        <w:right w:val="none" w:sz="0" w:space="0" w:color="auto"/>
      </w:divBdr>
    </w:div>
    <w:div w:id="1453524343">
      <w:bodyDiv w:val="1"/>
      <w:marLeft w:val="0"/>
      <w:marRight w:val="0"/>
      <w:marTop w:val="0"/>
      <w:marBottom w:val="0"/>
      <w:divBdr>
        <w:top w:val="none" w:sz="0" w:space="0" w:color="auto"/>
        <w:left w:val="none" w:sz="0" w:space="0" w:color="auto"/>
        <w:bottom w:val="none" w:sz="0" w:space="0" w:color="auto"/>
        <w:right w:val="none" w:sz="0" w:space="0" w:color="auto"/>
      </w:divBdr>
    </w:div>
    <w:div w:id="1479684399">
      <w:bodyDiv w:val="1"/>
      <w:marLeft w:val="0"/>
      <w:marRight w:val="0"/>
      <w:marTop w:val="0"/>
      <w:marBottom w:val="0"/>
      <w:divBdr>
        <w:top w:val="none" w:sz="0" w:space="0" w:color="auto"/>
        <w:left w:val="none" w:sz="0" w:space="0" w:color="auto"/>
        <w:bottom w:val="none" w:sz="0" w:space="0" w:color="auto"/>
        <w:right w:val="none" w:sz="0" w:space="0" w:color="auto"/>
      </w:divBdr>
    </w:div>
    <w:div w:id="1611358383">
      <w:bodyDiv w:val="1"/>
      <w:marLeft w:val="0"/>
      <w:marRight w:val="0"/>
      <w:marTop w:val="0"/>
      <w:marBottom w:val="0"/>
      <w:divBdr>
        <w:top w:val="none" w:sz="0" w:space="0" w:color="auto"/>
        <w:left w:val="none" w:sz="0" w:space="0" w:color="auto"/>
        <w:bottom w:val="none" w:sz="0" w:space="0" w:color="auto"/>
        <w:right w:val="none" w:sz="0" w:space="0" w:color="auto"/>
      </w:divBdr>
    </w:div>
    <w:div w:id="1636257282">
      <w:bodyDiv w:val="1"/>
      <w:marLeft w:val="0"/>
      <w:marRight w:val="0"/>
      <w:marTop w:val="0"/>
      <w:marBottom w:val="0"/>
      <w:divBdr>
        <w:top w:val="none" w:sz="0" w:space="0" w:color="auto"/>
        <w:left w:val="none" w:sz="0" w:space="0" w:color="auto"/>
        <w:bottom w:val="none" w:sz="0" w:space="0" w:color="auto"/>
        <w:right w:val="none" w:sz="0" w:space="0" w:color="auto"/>
      </w:divBdr>
    </w:div>
    <w:div w:id="1757438077">
      <w:bodyDiv w:val="1"/>
      <w:marLeft w:val="0"/>
      <w:marRight w:val="0"/>
      <w:marTop w:val="0"/>
      <w:marBottom w:val="0"/>
      <w:divBdr>
        <w:top w:val="none" w:sz="0" w:space="0" w:color="auto"/>
        <w:left w:val="none" w:sz="0" w:space="0" w:color="auto"/>
        <w:bottom w:val="none" w:sz="0" w:space="0" w:color="auto"/>
        <w:right w:val="none" w:sz="0" w:space="0" w:color="auto"/>
      </w:divBdr>
    </w:div>
    <w:div w:id="1760254874">
      <w:bodyDiv w:val="1"/>
      <w:marLeft w:val="0"/>
      <w:marRight w:val="0"/>
      <w:marTop w:val="0"/>
      <w:marBottom w:val="0"/>
      <w:divBdr>
        <w:top w:val="none" w:sz="0" w:space="0" w:color="auto"/>
        <w:left w:val="none" w:sz="0" w:space="0" w:color="auto"/>
        <w:bottom w:val="none" w:sz="0" w:space="0" w:color="auto"/>
        <w:right w:val="none" w:sz="0" w:space="0" w:color="auto"/>
      </w:divBdr>
    </w:div>
    <w:div w:id="1776318084">
      <w:bodyDiv w:val="1"/>
      <w:marLeft w:val="0"/>
      <w:marRight w:val="0"/>
      <w:marTop w:val="0"/>
      <w:marBottom w:val="0"/>
      <w:divBdr>
        <w:top w:val="none" w:sz="0" w:space="0" w:color="auto"/>
        <w:left w:val="none" w:sz="0" w:space="0" w:color="auto"/>
        <w:bottom w:val="none" w:sz="0" w:space="0" w:color="auto"/>
        <w:right w:val="none" w:sz="0" w:space="0" w:color="auto"/>
      </w:divBdr>
    </w:div>
    <w:div w:id="1833176971">
      <w:bodyDiv w:val="1"/>
      <w:marLeft w:val="0"/>
      <w:marRight w:val="0"/>
      <w:marTop w:val="0"/>
      <w:marBottom w:val="0"/>
      <w:divBdr>
        <w:top w:val="none" w:sz="0" w:space="0" w:color="auto"/>
        <w:left w:val="none" w:sz="0" w:space="0" w:color="auto"/>
        <w:bottom w:val="none" w:sz="0" w:space="0" w:color="auto"/>
        <w:right w:val="none" w:sz="0" w:space="0" w:color="auto"/>
      </w:divBdr>
    </w:div>
    <w:div w:id="2059087943">
      <w:bodyDiv w:val="1"/>
      <w:marLeft w:val="0"/>
      <w:marRight w:val="0"/>
      <w:marTop w:val="0"/>
      <w:marBottom w:val="0"/>
      <w:divBdr>
        <w:top w:val="none" w:sz="0" w:space="0" w:color="auto"/>
        <w:left w:val="none" w:sz="0" w:space="0" w:color="auto"/>
        <w:bottom w:val="none" w:sz="0" w:space="0" w:color="auto"/>
        <w:right w:val="none" w:sz="0" w:space="0" w:color="auto"/>
      </w:divBdr>
    </w:div>
    <w:div w:id="2121486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Domar987/Breakout_sans_blocks/tree/Image-to-byte-array-converter-for-emu8086"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59b078-104b-4fd6-8ee8-f1da40e61e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Belge" ma:contentTypeID="0x0101002FCAA9B0D617864BA517B18A86BD55FD" ma:contentTypeVersion="6" ma:contentTypeDescription="Yeni belge oluşturun." ma:contentTypeScope="" ma:versionID="b12438f04d5fa2630efe9277bf7d5210">
  <xsd:schema xmlns:xsd="http://www.w3.org/2001/XMLSchema" xmlns:xs="http://www.w3.org/2001/XMLSchema" xmlns:p="http://schemas.microsoft.com/office/2006/metadata/properties" xmlns:ns3="c859b078-104b-4fd6-8ee8-f1da40e61eaf" targetNamespace="http://schemas.microsoft.com/office/2006/metadata/properties" ma:root="true" ma:fieldsID="4f46df2c4a56b107a9b8e074651fc931" ns3:_="">
    <xsd:import namespace="c859b078-104b-4fd6-8ee8-f1da40e61ea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9b078-104b-4fd6-8ee8-f1da40e61ea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49B5AC-29AC-48F5-BE48-D757A2B8B9A5}">
  <ds:schemaRefs>
    <ds:schemaRef ds:uri="http://schemas.microsoft.com/office/2006/metadata/properties"/>
    <ds:schemaRef ds:uri="http://schemas.microsoft.com/office/infopath/2007/PartnerControls"/>
    <ds:schemaRef ds:uri="c859b078-104b-4fd6-8ee8-f1da40e61eaf"/>
  </ds:schemaRefs>
</ds:datastoreItem>
</file>

<file path=customXml/itemProps2.xml><?xml version="1.0" encoding="utf-8"?>
<ds:datastoreItem xmlns:ds="http://schemas.openxmlformats.org/officeDocument/2006/customXml" ds:itemID="{9EB00CDD-67E8-4E2E-9EE5-18F3B006E27F}">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AF26D19-7999-40DE-9BFD-90E425EE61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9b078-104b-4fd6-8ee8-f1da40e61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14</Pages>
  <Words>2551</Words>
  <Characters>14546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ömer oduncu</cp:lastModifiedBy>
  <cp:revision>13</cp:revision>
  <cp:lastPrinted>2025-10-31T20:00:00Z</cp:lastPrinted>
  <dcterms:created xsi:type="dcterms:W3CDTF">2026-04-27T05:54:00Z</dcterms:created>
  <dcterms:modified xsi:type="dcterms:W3CDTF">2026-04-28T05:27:00Z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0x0101002FCAA9B0D617864BA517B18A86BD55FD</vt:lpwstr>
  </property>
</Properties>
</file>